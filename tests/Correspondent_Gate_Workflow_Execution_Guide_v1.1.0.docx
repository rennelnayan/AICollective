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9B44" w14:textId="77777777" w:rsidR="00BA5174" w:rsidRDefault="00000000">
      <w:pPr>
        <w:spacing w:before="1000"/>
        <w:jc w:val="center"/>
      </w:pPr>
      <w:r>
        <w:rPr>
          <w:b/>
          <w:color w:val="0078A0"/>
          <w:sz w:val="32"/>
        </w:rPr>
        <w:t>CORRESPONDENT GATE</w:t>
      </w:r>
    </w:p>
    <w:p w14:paraId="402F8201" w14:textId="77777777" w:rsidR="00BA5174" w:rsidRDefault="00000000">
      <w:pPr>
        <w:pStyle w:val="Title"/>
        <w:jc w:val="center"/>
      </w:pPr>
      <w:r>
        <w:t>Workflow Execution Guide</w:t>
      </w:r>
    </w:p>
    <w:p w14:paraId="799B3567" w14:textId="77777777" w:rsidR="00BA5174" w:rsidRDefault="00000000">
      <w:pPr>
        <w:jc w:val="center"/>
      </w:pPr>
      <w:r>
        <w:rPr>
          <w:b/>
          <w:color w:val="17365D"/>
          <w:sz w:val="28"/>
        </w:rPr>
        <w:t>Microsoft 365 Copilot Agent + Node.js Validator</w:t>
      </w:r>
    </w:p>
    <w:p w14:paraId="525CB6D7" w14:textId="77777777" w:rsidR="00BA5174" w:rsidRDefault="00000000">
      <w:pPr>
        <w:jc w:val="center"/>
      </w:pPr>
      <w:r>
        <w:t>End-to-end QA runbook from batch upload to validated Gate 1 review packet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128"/>
      </w:tblGrid>
      <w:tr w:rsidR="00BA5174" w14:paraId="5150BB51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DF2AD9" w14:textId="77777777" w:rsidR="00BA5174" w:rsidRDefault="00000000">
            <w:r>
              <w:rPr>
                <w:b/>
                <w:color w:val="FFFFFF"/>
                <w:sz w:val="17"/>
              </w:rPr>
              <w:t>Document field</w:t>
            </w:r>
          </w:p>
        </w:tc>
        <w:tc>
          <w:tcPr>
            <w:tcW w:w="712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7BB162" w14:textId="77777777" w:rsidR="00BA5174" w:rsidRDefault="00000000"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BA5174" w14:paraId="75834A67" w14:textId="77777777">
        <w:trPr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2EED8A" w14:textId="77777777" w:rsidR="00BA5174" w:rsidRDefault="00000000">
            <w:pPr>
              <w:spacing w:after="20"/>
            </w:pPr>
            <w:r>
              <w:rPr>
                <w:sz w:val="16"/>
              </w:rPr>
              <w:t>Audience</w:t>
            </w:r>
          </w:p>
        </w:tc>
        <w:tc>
          <w:tcPr>
            <w:tcW w:w="71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5B9C2E" w14:textId="77777777" w:rsidR="00BA5174" w:rsidRDefault="00000000">
            <w:pPr>
              <w:spacing w:after="20"/>
            </w:pPr>
            <w:r>
              <w:rPr>
                <w:sz w:val="16"/>
              </w:rPr>
              <w:t>QA Analysts who already have the Correspondent Gate validator project locally</w:t>
            </w:r>
          </w:p>
        </w:tc>
      </w:tr>
      <w:tr w:rsidR="00BA5174" w14:paraId="3453F13D" w14:textId="77777777">
        <w:trPr>
          <w:jc w:val="center"/>
        </w:trPr>
        <w:tc>
          <w:tcPr>
            <w:tcW w:w="259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CA4C60" w14:textId="77777777" w:rsidR="00BA5174" w:rsidRDefault="00000000">
            <w:pPr>
              <w:spacing w:after="20"/>
            </w:pPr>
            <w:r>
              <w:rPr>
                <w:sz w:val="16"/>
              </w:rPr>
              <w:t>Agent configuration</w:t>
            </w:r>
          </w:p>
        </w:tc>
        <w:tc>
          <w:tcPr>
            <w:tcW w:w="71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E0DB90" w14:textId="77777777" w:rsidR="00BA5174" w:rsidRDefault="00000000">
            <w:pPr>
              <w:spacing w:after="20"/>
            </w:pPr>
            <w:r>
              <w:rPr>
                <w:sz w:val="16"/>
              </w:rPr>
              <w:t>CG Intake Analyzer, Configuration 7</w:t>
            </w:r>
          </w:p>
        </w:tc>
      </w:tr>
      <w:tr w:rsidR="00BA5174" w14:paraId="6856D51F" w14:textId="77777777">
        <w:trPr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5A8768" w14:textId="77777777" w:rsidR="00BA5174" w:rsidRDefault="00000000">
            <w:pPr>
              <w:spacing w:after="20"/>
            </w:pPr>
            <w:r>
              <w:rPr>
                <w:sz w:val="16"/>
              </w:rPr>
              <w:t>Validator</w:t>
            </w:r>
          </w:p>
        </w:tc>
        <w:tc>
          <w:tcPr>
            <w:tcW w:w="71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0956E2" w14:textId="77777777" w:rsidR="00BA5174" w:rsidRDefault="00000000">
            <w:pPr>
              <w:spacing w:after="20"/>
            </w:pPr>
            <w:r>
              <w:rPr>
                <w:sz w:val="16"/>
              </w:rPr>
              <w:t>Correspondent Gate Node.js Validator v1.0.2 or later</w:t>
            </w:r>
          </w:p>
        </w:tc>
      </w:tr>
      <w:tr w:rsidR="00BA5174" w14:paraId="2D16187F" w14:textId="77777777">
        <w:trPr>
          <w:jc w:val="center"/>
        </w:trPr>
        <w:tc>
          <w:tcPr>
            <w:tcW w:w="259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3AE8DE" w14:textId="77777777" w:rsidR="00BA5174" w:rsidRDefault="00000000">
            <w:pPr>
              <w:spacing w:after="20"/>
            </w:pPr>
            <w:r>
              <w:rPr>
                <w:sz w:val="16"/>
              </w:rPr>
              <w:t>Input classification</w:t>
            </w:r>
          </w:p>
        </w:tc>
        <w:tc>
          <w:tcPr>
            <w:tcW w:w="71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0467FC" w14:textId="77777777" w:rsidR="00BA5174" w:rsidRDefault="00000000">
            <w:pPr>
              <w:spacing w:after="20"/>
            </w:pPr>
            <w:r>
              <w:rPr>
                <w:sz w:val="16"/>
              </w:rPr>
              <w:t>Synthetic or approved sanitized data only</w:t>
            </w:r>
          </w:p>
        </w:tc>
      </w:tr>
      <w:tr w:rsidR="00BA5174" w14:paraId="1D65ECEA" w14:textId="77777777">
        <w:trPr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B693FB" w14:textId="77777777" w:rsidR="00BA5174" w:rsidRDefault="00000000">
            <w:pPr>
              <w:spacing w:after="20"/>
            </w:pPr>
            <w:r>
              <w:rPr>
                <w:sz w:val="16"/>
              </w:rPr>
              <w:t>Primary outcome</w:t>
            </w:r>
          </w:p>
        </w:tc>
        <w:tc>
          <w:tcPr>
            <w:tcW w:w="71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57E7D6" w14:textId="77777777" w:rsidR="00BA5174" w:rsidRDefault="00000000">
            <w:pPr>
              <w:spacing w:after="20"/>
            </w:pPr>
            <w:r>
              <w:rPr>
                <w:sz w:val="16"/>
              </w:rPr>
              <w:t>Human-readable Gate 1 review packet with deterministic validation evidence</w:t>
            </w:r>
          </w:p>
        </w:tc>
      </w:tr>
      <w:tr w:rsidR="00BA5174" w14:paraId="287330F0" w14:textId="77777777">
        <w:trPr>
          <w:jc w:val="center"/>
        </w:trPr>
        <w:tc>
          <w:tcPr>
            <w:tcW w:w="259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3E7D42" w14:textId="77777777" w:rsidR="00BA5174" w:rsidRDefault="00000000">
            <w:pPr>
              <w:spacing w:after="20"/>
            </w:pPr>
            <w:r>
              <w:rPr>
                <w:sz w:val="16"/>
              </w:rPr>
              <w:t>Decision boundary</w:t>
            </w:r>
          </w:p>
        </w:tc>
        <w:tc>
          <w:tcPr>
            <w:tcW w:w="71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584C47" w14:textId="77777777" w:rsidR="00BA5174" w:rsidRDefault="00000000">
            <w:pPr>
              <w:spacing w:after="20"/>
            </w:pPr>
            <w:r>
              <w:rPr>
                <w:sz w:val="16"/>
              </w:rPr>
              <w:t>Human reviewers retain Gate 1 and scoring authority</w:t>
            </w:r>
          </w:p>
        </w:tc>
      </w:tr>
    </w:tbl>
    <w:p w14:paraId="66292573" w14:textId="77777777" w:rsidR="00BA5174" w:rsidRDefault="00BA5174"/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233B8E9C" w14:textId="77777777">
        <w:tc>
          <w:tcPr>
            <w:tcW w:w="10166" w:type="dxa"/>
            <w:shd w:val="clear" w:color="auto" w:fill="FFF4CE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38EAACE" w14:textId="77777777" w:rsidR="00BA5174" w:rsidRDefault="00000000">
            <w:pPr>
              <w:spacing w:after="0"/>
            </w:pPr>
            <w:r>
              <w:rPr>
                <w:b/>
                <w:color w:val="8A5B00"/>
                <w:sz w:val="20"/>
              </w:rPr>
              <w:t>Operating principle</w:t>
            </w:r>
            <w:r>
              <w:rPr>
                <w:b/>
                <w:color w:val="8A5B00"/>
                <w:sz w:val="20"/>
              </w:rPr>
              <w:br/>
            </w:r>
            <w:r>
              <w:t>Copilot creates semantic and human-review artifacts. Node.js creates the exhaustive Source Register, validates the package, and renders the current workflow state. A validator PASS proves package-contract integrity. It does not approve Gate 1 or authorize scoring.</w:t>
            </w:r>
          </w:p>
        </w:tc>
      </w:tr>
    </w:tbl>
    <w:p w14:paraId="3EDAAE1F" w14:textId="77777777" w:rsidR="00BA5174" w:rsidRDefault="00BA5174"/>
    <w:p w14:paraId="66569E9F" w14:textId="77777777" w:rsidR="00BA5174" w:rsidRDefault="00000000">
      <w:r>
        <w:br w:type="page"/>
      </w:r>
    </w:p>
    <w:p w14:paraId="24101EEB" w14:textId="77777777" w:rsidR="00BA5174" w:rsidRDefault="00000000">
      <w:pPr>
        <w:pStyle w:val="Heading1"/>
      </w:pPr>
      <w:r>
        <w:lastRenderedPageBreak/>
        <w:t>Contents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8784"/>
      </w:tblGrid>
      <w:tr w:rsidR="00BA5174" w14:paraId="6BBF3C39" w14:textId="77777777">
        <w:trPr>
          <w:tblHeader/>
          <w:jc w:val="center"/>
        </w:trPr>
        <w:tc>
          <w:tcPr>
            <w:tcW w:w="86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7ED917" w14:textId="77777777" w:rsidR="00BA5174" w:rsidRDefault="00000000"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878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5B1847" w14:textId="77777777" w:rsidR="00BA5174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BA5174" w14:paraId="41972959" w14:textId="77777777">
        <w:trPr>
          <w:jc w:val="center"/>
        </w:trPr>
        <w:tc>
          <w:tcPr>
            <w:tcW w:w="8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764E25" w14:textId="77777777" w:rsidR="00BA5174" w:rsidRDefault="00000000">
            <w:pPr>
              <w:spacing w:after="20"/>
            </w:pPr>
            <w:r>
              <w:rPr>
                <w:sz w:val="16"/>
              </w:rPr>
              <w:t>1. Scope and success criteria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A0A999" w14:textId="77777777" w:rsidR="00BA5174" w:rsidRDefault="00000000">
            <w:pPr>
              <w:spacing w:after="20"/>
            </w:pPr>
            <w:r>
              <w:rPr>
                <w:sz w:val="16"/>
              </w:rPr>
              <w:t>What this workflow does and does not do</w:t>
            </w:r>
          </w:p>
        </w:tc>
      </w:tr>
      <w:tr w:rsidR="00BA5174" w14:paraId="5EA0A165" w14:textId="77777777">
        <w:trPr>
          <w:jc w:val="center"/>
        </w:trPr>
        <w:tc>
          <w:tcPr>
            <w:tcW w:w="8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1A2235" w14:textId="77777777" w:rsidR="00BA5174" w:rsidRDefault="00000000">
            <w:pPr>
              <w:spacing w:after="20"/>
            </w:pPr>
            <w:r>
              <w:rPr>
                <w:sz w:val="16"/>
              </w:rPr>
              <w:t>2. Architecture and ownership</w:t>
            </w:r>
          </w:p>
        </w:tc>
        <w:tc>
          <w:tcPr>
            <w:tcW w:w="87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9F3428" w14:textId="77777777" w:rsidR="00BA5174" w:rsidRDefault="00000000">
            <w:pPr>
              <w:spacing w:after="20"/>
            </w:pPr>
            <w:r>
              <w:rPr>
                <w:sz w:val="16"/>
              </w:rPr>
              <w:t>Copilot, Node.js, and human responsibilities</w:t>
            </w:r>
          </w:p>
        </w:tc>
      </w:tr>
      <w:tr w:rsidR="00BA5174" w14:paraId="55775875" w14:textId="77777777">
        <w:trPr>
          <w:jc w:val="center"/>
        </w:trPr>
        <w:tc>
          <w:tcPr>
            <w:tcW w:w="8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5C88BD" w14:textId="77777777" w:rsidR="00BA5174" w:rsidRDefault="00000000">
            <w:pPr>
              <w:spacing w:after="20"/>
            </w:pPr>
            <w:r>
              <w:rPr>
                <w:sz w:val="16"/>
              </w:rPr>
              <w:t>3. Prerequisites and folder layout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F6ADD4" w14:textId="77777777" w:rsidR="00BA5174" w:rsidRDefault="00000000">
            <w:pPr>
              <w:spacing w:after="20"/>
            </w:pPr>
            <w:r>
              <w:rPr>
                <w:sz w:val="16"/>
              </w:rPr>
              <w:t>Required files and local project state</w:t>
            </w:r>
          </w:p>
        </w:tc>
      </w:tr>
      <w:tr w:rsidR="00BA5174" w14:paraId="7EBF65EA" w14:textId="77777777">
        <w:trPr>
          <w:jc w:val="center"/>
        </w:trPr>
        <w:tc>
          <w:tcPr>
            <w:tcW w:w="8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89746B" w14:textId="77777777" w:rsidR="00BA5174" w:rsidRDefault="00000000">
            <w:pPr>
              <w:spacing w:after="20"/>
            </w:pPr>
            <w:r>
              <w:rPr>
                <w:sz w:val="16"/>
              </w:rPr>
              <w:t>4. Test identifiers</w:t>
            </w:r>
          </w:p>
        </w:tc>
        <w:tc>
          <w:tcPr>
            <w:tcW w:w="87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406A2" w14:textId="77777777" w:rsidR="00BA5174" w:rsidRDefault="00000000">
            <w:pPr>
              <w:spacing w:after="20"/>
            </w:pPr>
            <w:r>
              <w:rPr>
                <w:sz w:val="16"/>
              </w:rPr>
              <w:t>Happy-path values used throughout the guide</w:t>
            </w:r>
          </w:p>
        </w:tc>
      </w:tr>
      <w:tr w:rsidR="00BA5174" w14:paraId="6BB02BEA" w14:textId="77777777">
        <w:trPr>
          <w:jc w:val="center"/>
        </w:trPr>
        <w:tc>
          <w:tcPr>
            <w:tcW w:w="8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B5C5E3" w14:textId="77777777" w:rsidR="00BA5174" w:rsidRDefault="00000000">
            <w:pPr>
              <w:spacing w:after="20"/>
            </w:pPr>
            <w:r>
              <w:rPr>
                <w:sz w:val="16"/>
              </w:rPr>
              <w:t>5. Batch 1 upload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753CF4" w14:textId="77777777" w:rsidR="00BA5174" w:rsidRDefault="00000000">
            <w:pPr>
              <w:spacing w:after="20"/>
            </w:pPr>
            <w:r>
              <w:rPr>
                <w:sz w:val="16"/>
              </w:rPr>
              <w:t>Dictionaries and semantic schema</w:t>
            </w:r>
          </w:p>
        </w:tc>
      </w:tr>
      <w:tr w:rsidR="00BA5174" w14:paraId="758A1748" w14:textId="77777777">
        <w:trPr>
          <w:jc w:val="center"/>
        </w:trPr>
        <w:tc>
          <w:tcPr>
            <w:tcW w:w="8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919097" w14:textId="77777777" w:rsidR="00BA5174" w:rsidRDefault="00000000">
            <w:pPr>
              <w:spacing w:after="20"/>
            </w:pPr>
            <w:r>
              <w:rPr>
                <w:sz w:val="16"/>
              </w:rPr>
              <w:t>6. Batch 2 upload</w:t>
            </w:r>
          </w:p>
        </w:tc>
        <w:tc>
          <w:tcPr>
            <w:tcW w:w="87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64CFF0" w14:textId="77777777" w:rsidR="00BA5174" w:rsidRDefault="00000000">
            <w:pPr>
              <w:spacing w:after="20"/>
            </w:pPr>
            <w:r>
              <w:rPr>
                <w:sz w:val="16"/>
              </w:rPr>
              <w:t>Risk model, mapping catalog, and packet schema</w:t>
            </w:r>
          </w:p>
        </w:tc>
      </w:tr>
      <w:tr w:rsidR="00BA5174" w14:paraId="6A692BB7" w14:textId="77777777">
        <w:trPr>
          <w:jc w:val="center"/>
        </w:trPr>
        <w:tc>
          <w:tcPr>
            <w:tcW w:w="8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AC10FA" w14:textId="77777777" w:rsidR="00BA5174" w:rsidRDefault="00000000">
            <w:pPr>
              <w:spacing w:after="20"/>
            </w:pPr>
            <w:r>
              <w:rPr>
                <w:sz w:val="16"/>
              </w:rPr>
              <w:t>7. Batch 3 upload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142F58" w14:textId="77777777" w:rsidR="00BA5174" w:rsidRDefault="00000000">
            <w:pPr>
              <w:spacing w:after="20"/>
            </w:pPr>
            <w:r>
              <w:rPr>
                <w:sz w:val="16"/>
              </w:rPr>
              <w:t>Completed intake workbooks</w:t>
            </w:r>
          </w:p>
        </w:tc>
      </w:tr>
      <w:tr w:rsidR="00BA5174" w14:paraId="0BABDBFF" w14:textId="77777777">
        <w:trPr>
          <w:jc w:val="center"/>
        </w:trPr>
        <w:tc>
          <w:tcPr>
            <w:tcW w:w="8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BF0922" w14:textId="77777777" w:rsidR="00BA5174" w:rsidRDefault="00000000">
            <w:pPr>
              <w:spacing w:after="20"/>
            </w:pPr>
            <w:r>
              <w:rPr>
                <w:sz w:val="16"/>
              </w:rPr>
              <w:t>8. Package preflight</w:t>
            </w:r>
          </w:p>
        </w:tc>
        <w:tc>
          <w:tcPr>
            <w:tcW w:w="87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CE4EA5" w14:textId="77777777" w:rsidR="00BA5174" w:rsidRDefault="00000000">
            <w:pPr>
              <w:spacing w:after="20"/>
            </w:pPr>
            <w:r>
              <w:rPr>
                <w:sz w:val="16"/>
              </w:rPr>
              <w:t>Eight-file and version inventory</w:t>
            </w:r>
          </w:p>
        </w:tc>
      </w:tr>
      <w:tr w:rsidR="00BA5174" w14:paraId="102B6733" w14:textId="77777777">
        <w:trPr>
          <w:jc w:val="center"/>
        </w:trPr>
        <w:tc>
          <w:tcPr>
            <w:tcW w:w="8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23871F" w14:textId="77777777" w:rsidR="00BA5174" w:rsidRDefault="00000000">
            <w:pPr>
              <w:spacing w:after="20"/>
            </w:pPr>
            <w:r>
              <w:rPr>
                <w:sz w:val="16"/>
              </w:rPr>
              <w:t>9. Copilot Part 1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03A705" w14:textId="77777777" w:rsidR="00BA5174" w:rsidRDefault="00000000">
            <w:pPr>
              <w:spacing w:after="20"/>
            </w:pPr>
            <w:r>
              <w:rPr>
                <w:sz w:val="16"/>
              </w:rPr>
              <w:t>Semantic artifacts</w:t>
            </w:r>
          </w:p>
        </w:tc>
      </w:tr>
      <w:tr w:rsidR="00BA5174" w14:paraId="5B8D4081" w14:textId="77777777">
        <w:trPr>
          <w:jc w:val="center"/>
        </w:trPr>
        <w:tc>
          <w:tcPr>
            <w:tcW w:w="8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22D715" w14:textId="77777777" w:rsidR="00BA5174" w:rsidRDefault="00000000">
            <w:pPr>
              <w:spacing w:after="20"/>
            </w:pPr>
            <w:r>
              <w:rPr>
                <w:sz w:val="16"/>
              </w:rPr>
              <w:t>10. Copilot Part 2</w:t>
            </w:r>
          </w:p>
        </w:tc>
        <w:tc>
          <w:tcPr>
            <w:tcW w:w="87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A22C61" w14:textId="77777777" w:rsidR="00BA5174" w:rsidRDefault="00000000">
            <w:pPr>
              <w:spacing w:after="20"/>
            </w:pPr>
            <w:r>
              <w:rPr>
                <w:sz w:val="16"/>
              </w:rPr>
              <w:t>Draft Gate 1 Packet and self-check</w:t>
            </w:r>
          </w:p>
        </w:tc>
      </w:tr>
      <w:tr w:rsidR="00BA5174" w14:paraId="1E13E444" w14:textId="77777777">
        <w:trPr>
          <w:jc w:val="center"/>
        </w:trPr>
        <w:tc>
          <w:tcPr>
            <w:tcW w:w="8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F088B4" w14:textId="77777777" w:rsidR="00BA5174" w:rsidRDefault="00000000">
            <w:pPr>
              <w:spacing w:after="20"/>
            </w:pPr>
            <w:r>
              <w:rPr>
                <w:sz w:val="16"/>
              </w:rPr>
              <w:t>11. Assemble validator input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B93430" w14:textId="77777777" w:rsidR="00BA5174" w:rsidRDefault="00000000">
            <w:pPr>
              <w:spacing w:after="20"/>
            </w:pPr>
            <w:r>
              <w:rPr>
                <w:sz w:val="16"/>
              </w:rPr>
              <w:t>Build draft_gate1_package.md</w:t>
            </w:r>
          </w:p>
        </w:tc>
      </w:tr>
      <w:tr w:rsidR="00BA5174" w14:paraId="26335255" w14:textId="77777777">
        <w:trPr>
          <w:jc w:val="center"/>
        </w:trPr>
        <w:tc>
          <w:tcPr>
            <w:tcW w:w="8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28BB79" w14:textId="77777777" w:rsidR="00BA5174" w:rsidRDefault="00000000">
            <w:pPr>
              <w:spacing w:after="20"/>
            </w:pPr>
            <w:r>
              <w:rPr>
                <w:sz w:val="16"/>
              </w:rPr>
              <w:t>12. Run Node.js validator</w:t>
            </w:r>
          </w:p>
        </w:tc>
        <w:tc>
          <w:tcPr>
            <w:tcW w:w="87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D08B1" w14:textId="77777777" w:rsidR="00BA5174" w:rsidRDefault="00000000">
            <w:pPr>
              <w:spacing w:after="20"/>
            </w:pPr>
            <w:r>
              <w:rPr>
                <w:sz w:val="16"/>
              </w:rPr>
              <w:t>Create Source Register and deterministic report</w:t>
            </w:r>
          </w:p>
        </w:tc>
      </w:tr>
      <w:tr w:rsidR="00BA5174" w14:paraId="0BC05FE2" w14:textId="77777777">
        <w:trPr>
          <w:jc w:val="center"/>
        </w:trPr>
        <w:tc>
          <w:tcPr>
            <w:tcW w:w="8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EA4D2A" w14:textId="77777777" w:rsidR="00BA5174" w:rsidRDefault="00000000">
            <w:pPr>
              <w:spacing w:after="20"/>
            </w:pPr>
            <w:r>
              <w:rPr>
                <w:sz w:val="16"/>
              </w:rPr>
              <w:t>13. Extract and render packet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9F0645" w14:textId="77777777" w:rsidR="00BA5174" w:rsidRDefault="00000000">
            <w:pPr>
              <w:spacing w:after="20"/>
            </w:pPr>
            <w:r>
              <w:rPr>
                <w:sz w:val="16"/>
              </w:rPr>
              <w:t>Create JSON and human-readable HTML</w:t>
            </w:r>
          </w:p>
        </w:tc>
      </w:tr>
      <w:tr w:rsidR="00BA5174" w14:paraId="1F2C68EB" w14:textId="77777777">
        <w:trPr>
          <w:jc w:val="center"/>
        </w:trPr>
        <w:tc>
          <w:tcPr>
            <w:tcW w:w="8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2B1A45" w14:textId="77777777" w:rsidR="00BA5174" w:rsidRDefault="00000000">
            <w:pPr>
              <w:spacing w:after="20"/>
            </w:pPr>
            <w:r>
              <w:rPr>
                <w:sz w:val="16"/>
              </w:rPr>
              <w:t>14. Interpret statuses</w:t>
            </w:r>
          </w:p>
        </w:tc>
        <w:tc>
          <w:tcPr>
            <w:tcW w:w="87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9BB99D" w14:textId="77777777" w:rsidR="00BA5174" w:rsidRDefault="00000000">
            <w:pPr>
              <w:spacing w:after="20"/>
            </w:pPr>
            <w:r>
              <w:rPr>
                <w:sz w:val="16"/>
              </w:rPr>
              <w:t>Validation, business readiness, scoring, and human authority</w:t>
            </w:r>
          </w:p>
        </w:tc>
      </w:tr>
      <w:tr w:rsidR="00BA5174" w14:paraId="13E72F51" w14:textId="77777777">
        <w:trPr>
          <w:jc w:val="center"/>
        </w:trPr>
        <w:tc>
          <w:tcPr>
            <w:tcW w:w="8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C1D1A5" w14:textId="77777777" w:rsidR="00BA5174" w:rsidRDefault="00000000">
            <w:pPr>
              <w:spacing w:after="20"/>
            </w:pPr>
            <w:r>
              <w:rPr>
                <w:sz w:val="16"/>
              </w:rPr>
              <w:t>15. Evidence and troubleshooting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946B59" w14:textId="77777777" w:rsidR="00BA5174" w:rsidRDefault="00000000">
            <w:pPr>
              <w:spacing w:after="20"/>
            </w:pPr>
            <w:r>
              <w:rPr>
                <w:sz w:val="16"/>
              </w:rPr>
              <w:t>What to retain and how to recover</w:t>
            </w:r>
          </w:p>
        </w:tc>
      </w:tr>
      <w:tr w:rsidR="00BA5174" w14:paraId="55B14E72" w14:textId="77777777">
        <w:trPr>
          <w:jc w:val="center"/>
        </w:trPr>
        <w:tc>
          <w:tcPr>
            <w:tcW w:w="8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0F052D" w14:textId="77777777" w:rsidR="00BA5174" w:rsidRDefault="00000000">
            <w:pPr>
              <w:spacing w:after="20"/>
            </w:pPr>
            <w:r>
              <w:rPr>
                <w:sz w:val="16"/>
              </w:rPr>
              <w:t>16. Completion checklist</w:t>
            </w:r>
          </w:p>
        </w:tc>
        <w:tc>
          <w:tcPr>
            <w:tcW w:w="87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466585" w14:textId="77777777" w:rsidR="00BA5174" w:rsidRDefault="00000000">
            <w:pPr>
              <w:spacing w:after="20"/>
            </w:pPr>
            <w:r>
              <w:rPr>
                <w:sz w:val="16"/>
              </w:rPr>
              <w:t>Definition of done</w:t>
            </w:r>
          </w:p>
        </w:tc>
      </w:tr>
    </w:tbl>
    <w:p w14:paraId="0E1B4EEC" w14:textId="77777777" w:rsidR="00BA5174" w:rsidRDefault="00BA5174"/>
    <w:p w14:paraId="48AF6F9A" w14:textId="77777777" w:rsidR="00BA5174" w:rsidRDefault="00000000">
      <w:pPr>
        <w:pStyle w:val="Heading1"/>
      </w:pPr>
      <w:r>
        <w:t>1. Scope and Success Criteria</w:t>
      </w:r>
    </w:p>
    <w:p w14:paraId="0D5945CF" w14:textId="77777777" w:rsidR="00BA5174" w:rsidRDefault="00000000">
      <w:r>
        <w:t>This SOP gives a QA analyst an exact, repeatable happy-path workflow. The QA starts with a configured Microsoft 365 Copilot Agent and a local Correspondent Gate validator project. The workflow ends with a validated, human-readable Gate 1 review packet and a complete audit set.</w:t>
      </w:r>
    </w:p>
    <w:p w14:paraId="34D7C807" w14:textId="77777777" w:rsidR="00BA5174" w:rsidRDefault="00000000">
      <w:pPr>
        <w:pStyle w:val="Heading2"/>
      </w:pPr>
      <w:r>
        <w:lastRenderedPageBreak/>
        <w:t>1.1 In scope</w:t>
      </w:r>
    </w:p>
    <w:p w14:paraId="5521865D" w14:textId="77777777" w:rsidR="00BA5174" w:rsidRDefault="00000000">
      <w:pPr>
        <w:pStyle w:val="ListBullet"/>
      </w:pPr>
      <w:r>
        <w:t>Upload six controlled reference files and two completed case workbooks in three batches within one fresh Agent conversation.</w:t>
      </w:r>
    </w:p>
    <w:p w14:paraId="022C851E" w14:textId="77777777" w:rsidR="00BA5174" w:rsidRDefault="00000000">
      <w:pPr>
        <w:pStyle w:val="ListBullet"/>
      </w:pPr>
      <w:r>
        <w:t>Run package preflight before analysis.</w:t>
      </w:r>
    </w:p>
    <w:p w14:paraId="00FB6F86" w14:textId="77777777" w:rsidR="00BA5174" w:rsidRDefault="00000000">
      <w:pPr>
        <w:pStyle w:val="ListBullet"/>
      </w:pPr>
      <w:r>
        <w:t>Generate Copilot semantic artifacts in Part 1 and the human-review packet in Part 2.</w:t>
      </w:r>
    </w:p>
    <w:p w14:paraId="48F20DD2" w14:textId="77777777" w:rsidR="00BA5174" w:rsidRDefault="00000000">
      <w:pPr>
        <w:pStyle w:val="ListBullet"/>
      </w:pPr>
      <w:r>
        <w:t>Combine Part 1 and Part 2 into draft_gate1_package.md without semantic alteration.</w:t>
      </w:r>
    </w:p>
    <w:p w14:paraId="09090D39" w14:textId="77777777" w:rsidR="00BA5174" w:rsidRDefault="00000000">
      <w:pPr>
        <w:pStyle w:val="ListBullet"/>
      </w:pPr>
      <w:r>
        <w:t>Run the Node.js validator once to create the exhaustive Source Register and deterministic validation evidence.</w:t>
      </w:r>
    </w:p>
    <w:p w14:paraId="3B4D0592" w14:textId="77777777" w:rsidR="00BA5174" w:rsidRDefault="00000000">
      <w:pPr>
        <w:pStyle w:val="ListBullet"/>
      </w:pPr>
      <w:r>
        <w:t>Extract the Draft Gate 1 Packet JSON and render the human-readable HTML package.</w:t>
      </w:r>
    </w:p>
    <w:p w14:paraId="14DB7EEB" w14:textId="77777777" w:rsidR="00BA5174" w:rsidRDefault="00000000">
      <w:pPr>
        <w:pStyle w:val="ListBullet"/>
      </w:pPr>
      <w:r>
        <w:t>Confirm package validation, business readiness, open blocking items, and scoring status.</w:t>
      </w:r>
    </w:p>
    <w:p w14:paraId="43A0BEC9" w14:textId="77777777" w:rsidR="00BA5174" w:rsidRDefault="00000000">
      <w:pPr>
        <w:pStyle w:val="Heading2"/>
      </w:pPr>
      <w:r>
        <w:t>1.2 Out of scope</w:t>
      </w:r>
    </w:p>
    <w:p w14:paraId="08C3EE74" w14:textId="77777777" w:rsidR="00BA5174" w:rsidRDefault="00000000">
      <w:pPr>
        <w:pStyle w:val="ListBullet"/>
      </w:pPr>
      <w:r>
        <w:t>Official points, weights, multipliers, score, rating, or risk band.</w:t>
      </w:r>
    </w:p>
    <w:p w14:paraId="5F9F8BEA" w14:textId="77777777" w:rsidR="00BA5174" w:rsidRDefault="00000000">
      <w:pPr>
        <w:pStyle w:val="ListBullet"/>
      </w:pPr>
      <w:r>
        <w:t>Gate 1 approval, rejection, scoring authorization, or final relationship decision.</w:t>
      </w:r>
    </w:p>
    <w:p w14:paraId="06C77D8F" w14:textId="77777777" w:rsidR="00BA5174" w:rsidRDefault="00000000">
      <w:pPr>
        <w:pStyle w:val="ListBullet"/>
      </w:pPr>
      <w:r>
        <w:t>Use of real customer data in the hackathon workflow.</w:t>
      </w:r>
    </w:p>
    <w:p w14:paraId="2E28797E" w14:textId="77777777" w:rsidR="00BA5174" w:rsidRDefault="00000000">
      <w:pPr>
        <w:pStyle w:val="ListBullet"/>
      </w:pPr>
      <w:r>
        <w:t>Manual modification of Copilot semantic JSON to force a pass.</w:t>
      </w:r>
    </w:p>
    <w:p w14:paraId="61C9A67F" w14:textId="77777777" w:rsidR="00BA5174" w:rsidRDefault="00000000">
      <w:pPr>
        <w:pStyle w:val="Heading2"/>
      </w:pPr>
      <w:r>
        <w:t>1.3 Definition of success</w:t>
      </w:r>
    </w:p>
    <w:p w14:paraId="10053A2B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All eight runtime files are registered in one fresh Agent conversation.</w:t>
      </w:r>
    </w:p>
    <w:p w14:paraId="339549E8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Preflight returns READY_FOR_INTAKE_ANALYSIS.</w:t>
      </w:r>
    </w:p>
    <w:p w14:paraId="01410B4C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Part 1 and Part 2 contain every required artifact.</w:t>
      </w:r>
    </w:p>
    <w:p w14:paraId="375B170F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Node.js validator returns PASS with 17 of 17 checks passing.</w:t>
      </w:r>
    </w:p>
    <w:p w14:paraId="3C9079FC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exhaustive-source-register.json, deterministic-validation-report.json, validation-summary.html, and validator-receipt.json are present.</w:t>
      </w:r>
    </w:p>
    <w:p w14:paraId="0DA48E31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draft-gate1-packet.json and gate1-review-packet.html are generated.</w:t>
      </w:r>
    </w:p>
    <w:p w14:paraId="7CEFB8E0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The HTML packet shows current validation status and any blocking business exceptions without confusing them with historical Copilot state.</w:t>
      </w:r>
    </w:p>
    <w:p w14:paraId="139469BB" w14:textId="77777777" w:rsidR="00BA5174" w:rsidRDefault="00000000">
      <w:pPr>
        <w:pStyle w:val="Heading1"/>
      </w:pPr>
      <w:r>
        <w:t>2. Architecture and Ownership</w:t>
      </w:r>
    </w:p>
    <w:p w14:paraId="3FA8E441" w14:textId="77777777" w:rsidR="00BA5174" w:rsidRDefault="00000000">
      <w:pPr>
        <w:spacing w:after="60"/>
      </w:pPr>
      <w:r>
        <w:rPr>
          <w:b/>
          <w:color w:val="464646"/>
        </w:rPr>
        <w:t>End-to-end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1469F5CA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4969BA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Six controlled references + two completed Excel forms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4"/>
              </w:rPr>
              <w:t>CG Intake Analyzer in Microsoft 365 Copilot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Part 1: material references, facts, controls, candidates,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exclusions, exceptions, interim self-check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Part 2: run header, summary, Draft Gate 1 Packet,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  manifest, receipt, final self-check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4"/>
              </w:rPr>
              <w:t>QA combines the two responses into draft_gate1_package.md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4"/>
              </w:rPr>
              <w:t>Correspondent Gate Node.js Validator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parses both workbooks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creates exhaustive SOURCE_REGISTER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resolves material references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validates IDs, mappings, counts, versions, and boundaries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produces deterministic validation evidence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4"/>
              </w:rPr>
              <w:t>QA extracts DRAFT_GATE1_PACKET JSON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4"/>
              </w:rPr>
              <w:t>HTML renderer merges packet + current validation result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4"/>
              </w:rPr>
              <w:t>Human Gate 1 review</w:t>
            </w:r>
          </w:p>
        </w:tc>
      </w:tr>
    </w:tbl>
    <w:p w14:paraId="40070B78" w14:textId="77777777" w:rsidR="00BA5174" w:rsidRDefault="00BA517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088"/>
        <w:gridCol w:w="2088"/>
        <w:gridCol w:w="2232"/>
      </w:tblGrid>
      <w:tr w:rsidR="00BA5174" w14:paraId="68B640B0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4FC033" w14:textId="77777777" w:rsidR="00BA5174" w:rsidRDefault="00000000">
            <w:r>
              <w:rPr>
                <w:b/>
                <w:color w:val="FFFFFF"/>
                <w:sz w:val="17"/>
              </w:rPr>
              <w:lastRenderedPageBreak/>
              <w:t>Responsibility</w:t>
            </w:r>
          </w:p>
        </w:tc>
        <w:tc>
          <w:tcPr>
            <w:tcW w:w="208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8D5AEA" w14:textId="77777777" w:rsidR="00BA5174" w:rsidRDefault="00000000">
            <w:r>
              <w:rPr>
                <w:b/>
                <w:color w:val="FFFFFF"/>
                <w:sz w:val="17"/>
              </w:rPr>
              <w:t>Copilot</w:t>
            </w:r>
          </w:p>
        </w:tc>
        <w:tc>
          <w:tcPr>
            <w:tcW w:w="208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E59C8C" w14:textId="77777777" w:rsidR="00BA5174" w:rsidRDefault="00000000">
            <w:r>
              <w:rPr>
                <w:b/>
                <w:color w:val="FFFFFF"/>
                <w:sz w:val="17"/>
              </w:rPr>
              <w:t>Node.js</w:t>
            </w:r>
          </w:p>
        </w:tc>
        <w:tc>
          <w:tcPr>
            <w:tcW w:w="223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B38306" w14:textId="77777777" w:rsidR="00BA5174" w:rsidRDefault="00000000">
            <w:r>
              <w:rPr>
                <w:b/>
                <w:color w:val="FFFFFF"/>
                <w:sz w:val="17"/>
              </w:rPr>
              <w:t>Human</w:t>
            </w:r>
          </w:p>
        </w:tc>
      </w:tr>
      <w:tr w:rsidR="00BA5174" w14:paraId="596E4E97" w14:textId="77777777"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DC9307" w14:textId="77777777" w:rsidR="00BA5174" w:rsidRDefault="00000000">
            <w:pPr>
              <w:spacing w:after="20"/>
            </w:pPr>
            <w:r>
              <w:rPr>
                <w:sz w:val="16"/>
              </w:rPr>
              <w:t>Interpret material case meaning</w:t>
            </w:r>
          </w:p>
        </w:tc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014D62" w14:textId="77777777" w:rsidR="00BA5174" w:rsidRDefault="00000000"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027A45" w14:textId="77777777" w:rsidR="00BA5174" w:rsidRDefault="00000000">
            <w:pPr>
              <w:spacing w:after="20"/>
            </w:pPr>
            <w:r>
              <w:rPr>
                <w:sz w:val="16"/>
              </w:rPr>
              <w:t>Validate references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19A8D2" w14:textId="77777777" w:rsidR="00BA5174" w:rsidRDefault="00000000">
            <w:pPr>
              <w:spacing w:after="20"/>
            </w:pPr>
            <w:r>
              <w:rPr>
                <w:sz w:val="16"/>
              </w:rPr>
              <w:t>Review</w:t>
            </w:r>
          </w:p>
        </w:tc>
      </w:tr>
      <w:tr w:rsidR="00BA5174" w14:paraId="36E5CBDB" w14:textId="77777777">
        <w:trPr>
          <w:jc w:val="center"/>
        </w:trPr>
        <w:tc>
          <w:tcPr>
            <w:tcW w:w="331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C9C993" w14:textId="77777777" w:rsidR="00BA5174" w:rsidRDefault="00000000">
            <w:pPr>
              <w:spacing w:after="20"/>
            </w:pPr>
            <w:r>
              <w:rPr>
                <w:sz w:val="16"/>
              </w:rPr>
              <w:t>Create semantic facts and assessments</w:t>
            </w:r>
          </w:p>
        </w:tc>
        <w:tc>
          <w:tcPr>
            <w:tcW w:w="208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46FAA0" w14:textId="77777777" w:rsidR="00BA5174" w:rsidRDefault="00000000"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w="208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098718" w14:textId="77777777" w:rsidR="00BA5174" w:rsidRDefault="00000000">
            <w:pPr>
              <w:spacing w:after="20"/>
            </w:pPr>
            <w:r>
              <w:rPr>
                <w:sz w:val="16"/>
              </w:rPr>
              <w:t>Validate</w:t>
            </w:r>
          </w:p>
        </w:tc>
        <w:tc>
          <w:tcPr>
            <w:tcW w:w="223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907BAE" w14:textId="77777777" w:rsidR="00BA5174" w:rsidRDefault="00000000">
            <w:pPr>
              <w:spacing w:after="20"/>
            </w:pPr>
            <w:r>
              <w:rPr>
                <w:sz w:val="16"/>
              </w:rPr>
              <w:t>Review</w:t>
            </w:r>
          </w:p>
        </w:tc>
      </w:tr>
      <w:tr w:rsidR="00BA5174" w14:paraId="21DB6E97" w14:textId="77777777"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CA5DF6" w14:textId="77777777" w:rsidR="00BA5174" w:rsidRDefault="00000000">
            <w:pPr>
              <w:spacing w:after="20"/>
            </w:pPr>
            <w:r>
              <w:rPr>
                <w:sz w:val="16"/>
              </w:rPr>
              <w:t>Create exhaustive Source Register</w:t>
            </w:r>
          </w:p>
        </w:tc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837231" w14:textId="77777777" w:rsidR="00BA5174" w:rsidRDefault="00000000">
            <w:pPr>
              <w:spacing w:after="20"/>
            </w:pPr>
            <w:r>
              <w:rPr>
                <w:sz w:val="16"/>
              </w:rPr>
              <w:t>No</w:t>
            </w:r>
          </w:p>
        </w:tc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C0BB1C" w14:textId="77777777" w:rsidR="00BA5174" w:rsidRDefault="00000000"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D6FE03" w14:textId="77777777" w:rsidR="00BA5174" w:rsidRDefault="00000000">
            <w:pPr>
              <w:spacing w:after="20"/>
            </w:pPr>
            <w:r>
              <w:rPr>
                <w:sz w:val="16"/>
              </w:rPr>
              <w:t>Inspect if needed</w:t>
            </w:r>
          </w:p>
        </w:tc>
      </w:tr>
      <w:tr w:rsidR="00BA5174" w14:paraId="179101B8" w14:textId="77777777">
        <w:trPr>
          <w:jc w:val="center"/>
        </w:trPr>
        <w:tc>
          <w:tcPr>
            <w:tcW w:w="331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2E64DA" w14:textId="77777777" w:rsidR="00BA5174" w:rsidRDefault="00000000">
            <w:pPr>
              <w:spacing w:after="20"/>
            </w:pPr>
            <w:r>
              <w:rPr>
                <w:sz w:val="16"/>
              </w:rPr>
              <w:t>Assign canonical source IDs</w:t>
            </w:r>
          </w:p>
        </w:tc>
        <w:tc>
          <w:tcPr>
            <w:tcW w:w="208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E002C5" w14:textId="77777777" w:rsidR="00BA5174" w:rsidRDefault="00000000">
            <w:pPr>
              <w:spacing w:after="20"/>
            </w:pPr>
            <w:r>
              <w:rPr>
                <w:sz w:val="16"/>
              </w:rPr>
              <w:t>No</w:t>
            </w:r>
          </w:p>
        </w:tc>
        <w:tc>
          <w:tcPr>
            <w:tcW w:w="208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D717E9" w14:textId="77777777" w:rsidR="00BA5174" w:rsidRDefault="00000000"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w="223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BCFF0A" w14:textId="77777777" w:rsidR="00BA5174" w:rsidRDefault="00000000">
            <w:pPr>
              <w:spacing w:after="20"/>
            </w:pPr>
            <w:r>
              <w:rPr>
                <w:sz w:val="16"/>
              </w:rPr>
              <w:t>No</w:t>
            </w:r>
          </w:p>
        </w:tc>
      </w:tr>
      <w:tr w:rsidR="00BA5174" w14:paraId="4732D87A" w14:textId="77777777"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FBB694" w14:textId="77777777" w:rsidR="00BA5174" w:rsidRDefault="00000000">
            <w:pPr>
              <w:spacing w:after="20"/>
            </w:pPr>
            <w:r>
              <w:rPr>
                <w:sz w:val="16"/>
              </w:rPr>
              <w:t>Draft Gate 1 Packet</w:t>
            </w:r>
          </w:p>
        </w:tc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981139" w14:textId="77777777" w:rsidR="00BA5174" w:rsidRDefault="00000000"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D9A028" w14:textId="77777777" w:rsidR="00BA5174" w:rsidRDefault="00000000">
            <w:pPr>
              <w:spacing w:after="20"/>
            </w:pPr>
            <w:r>
              <w:rPr>
                <w:sz w:val="16"/>
              </w:rPr>
              <w:t>Validate and render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E20051" w14:textId="77777777" w:rsidR="00BA5174" w:rsidRDefault="00000000">
            <w:pPr>
              <w:spacing w:after="20"/>
            </w:pPr>
            <w:r>
              <w:rPr>
                <w:sz w:val="16"/>
              </w:rPr>
              <w:t>Review</w:t>
            </w:r>
          </w:p>
        </w:tc>
      </w:tr>
      <w:tr w:rsidR="00BA5174" w14:paraId="45A409E5" w14:textId="77777777">
        <w:trPr>
          <w:jc w:val="center"/>
        </w:trPr>
        <w:tc>
          <w:tcPr>
            <w:tcW w:w="331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A78AE1" w14:textId="77777777" w:rsidR="00BA5174" w:rsidRDefault="00000000">
            <w:pPr>
              <w:spacing w:after="20"/>
            </w:pPr>
            <w:r>
              <w:rPr>
                <w:sz w:val="16"/>
              </w:rPr>
              <w:t>Resolve blocking mapping/evidence gaps</w:t>
            </w:r>
          </w:p>
        </w:tc>
        <w:tc>
          <w:tcPr>
            <w:tcW w:w="208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8782F3" w14:textId="77777777" w:rsidR="00BA5174" w:rsidRDefault="00000000">
            <w:pPr>
              <w:spacing w:after="20"/>
            </w:pPr>
            <w:r>
              <w:rPr>
                <w:sz w:val="16"/>
              </w:rPr>
              <w:t>Identify</w:t>
            </w:r>
          </w:p>
        </w:tc>
        <w:tc>
          <w:tcPr>
            <w:tcW w:w="208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B77A5F" w14:textId="77777777" w:rsidR="00BA5174" w:rsidRDefault="00000000">
            <w:pPr>
              <w:spacing w:after="20"/>
            </w:pPr>
            <w:r>
              <w:rPr>
                <w:sz w:val="16"/>
              </w:rPr>
              <w:t>Report</w:t>
            </w:r>
          </w:p>
        </w:tc>
        <w:tc>
          <w:tcPr>
            <w:tcW w:w="223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DE5D0A" w14:textId="77777777" w:rsidR="00BA5174" w:rsidRDefault="00000000">
            <w:pPr>
              <w:spacing w:after="20"/>
            </w:pPr>
            <w:r>
              <w:rPr>
                <w:sz w:val="16"/>
              </w:rPr>
              <w:t>Owner or authorized function</w:t>
            </w:r>
          </w:p>
        </w:tc>
      </w:tr>
      <w:tr w:rsidR="00BA5174" w14:paraId="43D901B6" w14:textId="77777777"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1C780C" w14:textId="77777777" w:rsidR="00BA5174" w:rsidRDefault="00000000">
            <w:pPr>
              <w:spacing w:after="20"/>
            </w:pPr>
            <w:r>
              <w:rPr>
                <w:sz w:val="16"/>
              </w:rPr>
              <w:t>Approve Gate 1</w:t>
            </w:r>
          </w:p>
        </w:tc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3646BD" w14:textId="77777777" w:rsidR="00BA5174" w:rsidRDefault="00000000">
            <w:pPr>
              <w:spacing w:after="20"/>
            </w:pPr>
            <w:r>
              <w:rPr>
                <w:sz w:val="16"/>
              </w:rPr>
              <w:t>No</w:t>
            </w:r>
          </w:p>
        </w:tc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44AD75" w14:textId="77777777" w:rsidR="00BA5174" w:rsidRDefault="00000000">
            <w:pPr>
              <w:spacing w:after="20"/>
            </w:pPr>
            <w:r>
              <w:rPr>
                <w:sz w:val="16"/>
              </w:rPr>
              <w:t>No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BF3173" w14:textId="77777777" w:rsidR="00BA5174" w:rsidRDefault="00000000">
            <w:pPr>
              <w:spacing w:after="20"/>
            </w:pPr>
            <w:r>
              <w:rPr>
                <w:sz w:val="16"/>
              </w:rPr>
              <w:t>Owner</w:t>
            </w:r>
          </w:p>
        </w:tc>
      </w:tr>
      <w:tr w:rsidR="00BA5174" w14:paraId="76BC3F73" w14:textId="77777777">
        <w:trPr>
          <w:jc w:val="center"/>
        </w:trPr>
        <w:tc>
          <w:tcPr>
            <w:tcW w:w="331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238366" w14:textId="77777777" w:rsidR="00BA5174" w:rsidRDefault="00000000">
            <w:pPr>
              <w:spacing w:after="20"/>
            </w:pPr>
            <w:r>
              <w:rPr>
                <w:sz w:val="16"/>
              </w:rPr>
              <w:t>Authorize scoring</w:t>
            </w:r>
          </w:p>
        </w:tc>
        <w:tc>
          <w:tcPr>
            <w:tcW w:w="208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74C98E" w14:textId="77777777" w:rsidR="00BA5174" w:rsidRDefault="00000000">
            <w:pPr>
              <w:spacing w:after="20"/>
            </w:pPr>
            <w:r>
              <w:rPr>
                <w:sz w:val="16"/>
              </w:rPr>
              <w:t>No</w:t>
            </w:r>
          </w:p>
        </w:tc>
        <w:tc>
          <w:tcPr>
            <w:tcW w:w="208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651CD6" w14:textId="77777777" w:rsidR="00BA5174" w:rsidRDefault="00000000">
            <w:pPr>
              <w:spacing w:after="20"/>
            </w:pPr>
            <w:r>
              <w:rPr>
                <w:sz w:val="16"/>
              </w:rPr>
              <w:t>No</w:t>
            </w:r>
          </w:p>
        </w:tc>
        <w:tc>
          <w:tcPr>
            <w:tcW w:w="223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1005D2" w14:textId="77777777" w:rsidR="00BA5174" w:rsidRDefault="00000000">
            <w:pPr>
              <w:spacing w:after="20"/>
            </w:pPr>
            <w:r>
              <w:rPr>
                <w:sz w:val="16"/>
              </w:rPr>
              <w:t>Owner</w:t>
            </w:r>
          </w:p>
        </w:tc>
      </w:tr>
    </w:tbl>
    <w:p w14:paraId="2EDB09DA" w14:textId="77777777" w:rsidR="00BA5174" w:rsidRDefault="00BA5174"/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707669A6" w14:textId="77777777">
        <w:tc>
          <w:tcPr>
            <w:tcW w:w="10166" w:type="dxa"/>
            <w:shd w:val="clear" w:color="auto" w:fill="FDE7E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415B967" w14:textId="77777777" w:rsidR="00BA5174" w:rsidRDefault="00000000">
            <w:pPr>
              <w:spacing w:after="0"/>
            </w:pPr>
            <w:r>
              <w:rPr>
                <w:b/>
                <w:color w:val="A4262C"/>
                <w:sz w:val="20"/>
              </w:rPr>
              <w:t>Critical distinction</w:t>
            </w:r>
            <w:r>
              <w:rPr>
                <w:b/>
                <w:color w:val="A4262C"/>
                <w:sz w:val="20"/>
              </w:rPr>
              <w:br/>
            </w:r>
            <w:r>
              <w:t>A Node.js PASS means the package is structurally and referentially valid. Business readiness can still be BLOCKED_BY_OPEN_ITEMS, and scoring can remain NOT_AUTHORIZED.</w:t>
            </w:r>
          </w:p>
        </w:tc>
      </w:tr>
    </w:tbl>
    <w:p w14:paraId="09BFFF37" w14:textId="77777777" w:rsidR="00BA5174" w:rsidRDefault="00BA5174"/>
    <w:p w14:paraId="25AEA8D7" w14:textId="77777777" w:rsidR="00BA5174" w:rsidRDefault="00000000">
      <w:pPr>
        <w:pStyle w:val="Heading1"/>
      </w:pPr>
      <w:r>
        <w:t>3. Prerequisites and Local Folder Layout</w:t>
      </w:r>
    </w:p>
    <w:p w14:paraId="388FFB00" w14:textId="77777777" w:rsidR="00BA5174" w:rsidRDefault="00000000">
      <w:pPr>
        <w:pStyle w:val="Heading2"/>
      </w:pPr>
      <w:r>
        <w:t>3.1 Required software and access</w:t>
      </w:r>
    </w:p>
    <w:p w14:paraId="069D0000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Access to Microsoft 365 Copilot and the configured CG Intake Analyzer Agent.</w:t>
      </w:r>
    </w:p>
    <w:p w14:paraId="5015C109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Node.js 20 or later and npm installed locally.</w:t>
      </w:r>
    </w:p>
    <w:p w14:paraId="6D9B6995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The Correspondent Gate validator project folder is already extracted and npm install has completed.</w:t>
      </w:r>
    </w:p>
    <w:p w14:paraId="7E2E67DF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PowerShell is available.</w:t>
      </w:r>
    </w:p>
    <w:p w14:paraId="5553C1D5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The Agent Knowledge field is empty and Configuration 7 instructions are active.</w:t>
      </w:r>
    </w:p>
    <w:p w14:paraId="093FF0E8" w14:textId="77777777" w:rsidR="00BA5174" w:rsidRDefault="00000000">
      <w:pPr>
        <w:pStyle w:val="Heading2"/>
      </w:pPr>
      <w:r>
        <w:t>3.2 Required runtime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5855"/>
        <w:gridCol w:w="3600"/>
      </w:tblGrid>
      <w:tr w:rsidR="00BA5174" w14:paraId="17A84A9D" w14:textId="77777777">
        <w:trPr>
          <w:tblHeader/>
          <w:jc w:val="center"/>
        </w:trPr>
        <w:tc>
          <w:tcPr>
            <w:tcW w:w="50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09B6AA" w14:textId="77777777" w:rsidR="00BA5174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561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B1956A" w14:textId="77777777" w:rsidR="00BA5174" w:rsidRDefault="00000000">
            <w:r>
              <w:rPr>
                <w:b/>
                <w:color w:val="FFFFFF"/>
                <w:sz w:val="17"/>
              </w:rPr>
              <w:t>Filename</w:t>
            </w:r>
          </w:p>
        </w:tc>
        <w:tc>
          <w:tcPr>
            <w:tcW w:w="360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BDCE84" w14:textId="77777777" w:rsidR="00BA5174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BA5174" w14:paraId="03157CEE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432667" w14:textId="77777777" w:rsidR="00BA5174" w:rsidRDefault="00000000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56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250E30" w14:textId="77777777" w:rsidR="00BA5174" w:rsidRDefault="00000000">
            <w:pPr>
              <w:spacing w:after="20"/>
            </w:pPr>
            <w:r>
              <w:rPr>
                <w:sz w:val="16"/>
              </w:rPr>
              <w:t>CG_CBDDQ_Field_Dictionary_v1.0.0.docx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9E404B" w14:textId="77777777" w:rsidR="00BA5174" w:rsidRDefault="00000000">
            <w:pPr>
              <w:spacing w:after="20"/>
            </w:pPr>
            <w:r>
              <w:rPr>
                <w:sz w:val="16"/>
              </w:rPr>
              <w:t>CBDDQ extraction contract</w:t>
            </w:r>
          </w:p>
        </w:tc>
      </w:tr>
      <w:tr w:rsidR="00BA5174" w14:paraId="4F45934C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66575A" w14:textId="77777777" w:rsidR="00BA5174" w:rsidRDefault="00000000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561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320DEF" w14:textId="77777777" w:rsidR="00BA5174" w:rsidRDefault="00000000">
            <w:pPr>
              <w:spacing w:after="20"/>
            </w:pPr>
            <w:r>
              <w:rPr>
                <w:sz w:val="16"/>
              </w:rPr>
              <w:t>CG_Relationship_Scoping_Field_Dictionary_v1.0.0.docx</w:t>
            </w:r>
          </w:p>
        </w:tc>
        <w:tc>
          <w:tcPr>
            <w:tcW w:w="360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4D6C6E" w14:textId="77777777" w:rsidR="00BA5174" w:rsidRDefault="00000000">
            <w:pPr>
              <w:spacing w:after="20"/>
            </w:pPr>
            <w:r>
              <w:rPr>
                <w:sz w:val="16"/>
              </w:rPr>
              <w:t>Scoping extraction contract</w:t>
            </w:r>
          </w:p>
        </w:tc>
      </w:tr>
      <w:tr w:rsidR="00BA5174" w14:paraId="327AA571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30B48F" w14:textId="77777777" w:rsidR="00BA5174" w:rsidRDefault="00000000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56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8BA5A5" w14:textId="77777777" w:rsidR="00BA5174" w:rsidRDefault="00000000">
            <w:pPr>
              <w:spacing w:after="20"/>
            </w:pPr>
            <w:r>
              <w:rPr>
                <w:sz w:val="16"/>
              </w:rPr>
              <w:t>CG_Semantic_Output_Schemas_v1.1.0.md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5E80A9" w14:textId="77777777" w:rsidR="00BA5174" w:rsidRDefault="00000000">
            <w:pPr>
              <w:spacing w:after="20"/>
            </w:pPr>
            <w:r>
              <w:rPr>
                <w:sz w:val="16"/>
              </w:rPr>
              <w:t>Copilot semantic artifact contract</w:t>
            </w:r>
          </w:p>
        </w:tc>
      </w:tr>
      <w:tr w:rsidR="00BA5174" w14:paraId="6657624E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29B5EC" w14:textId="77777777" w:rsidR="00BA5174" w:rsidRDefault="00000000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561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34D85B" w14:textId="77777777" w:rsidR="00BA5174" w:rsidRDefault="00000000">
            <w:pPr>
              <w:spacing w:after="20"/>
            </w:pPr>
            <w:r>
              <w:rPr>
                <w:sz w:val="16"/>
              </w:rPr>
              <w:t>risk-model.xlsx</w:t>
            </w:r>
          </w:p>
        </w:tc>
        <w:tc>
          <w:tcPr>
            <w:tcW w:w="360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5CE8AF" w14:textId="77777777" w:rsidR="00BA5174" w:rsidRDefault="00000000">
            <w:pPr>
              <w:spacing w:after="20"/>
            </w:pPr>
            <w:r>
              <w:rPr>
                <w:sz w:val="16"/>
              </w:rPr>
              <w:t>Risk model authority</w:t>
            </w:r>
          </w:p>
        </w:tc>
      </w:tr>
      <w:tr w:rsidR="00BA5174" w14:paraId="4AC74C63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63375B" w14:textId="77777777" w:rsidR="00BA5174" w:rsidRDefault="00000000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56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4F82EA" w14:textId="48B8A211" w:rsidR="00BA5174" w:rsidRDefault="00000000">
            <w:pPr>
              <w:spacing w:after="20"/>
            </w:pPr>
            <w:r>
              <w:rPr>
                <w:sz w:val="16"/>
              </w:rPr>
              <w:t>approved_mapping_catalog_v1.</w:t>
            </w:r>
            <w:r w:rsidR="00F26D40">
              <w:rPr>
                <w:sz w:val="16"/>
              </w:rPr>
              <w:t>1</w:t>
            </w:r>
            <w:r>
              <w:rPr>
                <w:sz w:val="16"/>
              </w:rPr>
              <w:t>.0.json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5E1138" w14:textId="77777777" w:rsidR="00BA5174" w:rsidRDefault="00000000">
            <w:pPr>
              <w:spacing w:after="20"/>
            </w:pPr>
            <w:r>
              <w:rPr>
                <w:sz w:val="16"/>
              </w:rPr>
              <w:t>Approved mapping rules</w:t>
            </w:r>
          </w:p>
        </w:tc>
      </w:tr>
      <w:tr w:rsidR="00BA5174" w14:paraId="2A68F46A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CA50E6" w14:textId="77777777" w:rsidR="00BA5174" w:rsidRDefault="00000000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561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8E66B7" w14:textId="77777777" w:rsidR="00BA5174" w:rsidRDefault="00000000">
            <w:pPr>
              <w:spacing w:after="20"/>
            </w:pPr>
            <w:r>
              <w:rPr>
                <w:sz w:val="16"/>
              </w:rPr>
              <w:t>draft_gate1_packet_schema_v1.1.0.md</w:t>
            </w:r>
          </w:p>
        </w:tc>
        <w:tc>
          <w:tcPr>
            <w:tcW w:w="360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07482E" w14:textId="77777777" w:rsidR="00BA5174" w:rsidRDefault="00000000">
            <w:pPr>
              <w:spacing w:after="20"/>
            </w:pPr>
            <w:r>
              <w:rPr>
                <w:sz w:val="16"/>
              </w:rPr>
              <w:t>Packet, manifest, receipt, and boundary contract</w:t>
            </w:r>
          </w:p>
        </w:tc>
      </w:tr>
      <w:tr w:rsidR="00BA5174" w14:paraId="0F16E614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7548F9" w14:textId="77777777" w:rsidR="00BA5174" w:rsidRDefault="00000000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56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7D305B" w14:textId="77777777" w:rsidR="00BA5174" w:rsidRDefault="00000000">
            <w:pPr>
              <w:spacing w:after="20"/>
            </w:pPr>
            <w:r>
              <w:rPr>
                <w:sz w:val="16"/>
              </w:rPr>
              <w:t>Correspondent_Gate_CBDDQ_Happy_Path_SYNTHETIC_v1.0.0.xlsx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B4D9DE" w14:textId="77777777" w:rsidR="00BA5174" w:rsidRDefault="00000000">
            <w:pPr>
              <w:spacing w:after="20"/>
            </w:pPr>
            <w:r>
              <w:rPr>
                <w:sz w:val="16"/>
              </w:rPr>
              <w:t>Completed respondent case form</w:t>
            </w:r>
          </w:p>
        </w:tc>
      </w:tr>
      <w:tr w:rsidR="00BA5174" w14:paraId="71B78B70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854B3A" w14:textId="77777777" w:rsidR="00BA5174" w:rsidRDefault="00000000">
            <w:pPr>
              <w:spacing w:after="20"/>
            </w:pPr>
            <w:r>
              <w:rPr>
                <w:sz w:val="16"/>
              </w:rPr>
              <w:lastRenderedPageBreak/>
              <w:t>8</w:t>
            </w:r>
          </w:p>
        </w:tc>
        <w:tc>
          <w:tcPr>
            <w:tcW w:w="561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A3F898" w14:textId="77777777" w:rsidR="00BA5174" w:rsidRDefault="00000000">
            <w:pPr>
              <w:spacing w:after="20"/>
            </w:pPr>
            <w:r>
              <w:rPr>
                <w:sz w:val="16"/>
              </w:rPr>
              <w:t>Correspondent_Gate_Relationship_Scoping_Happy_Path_SYNTHETIC_v1.0.0.xlsx</w:t>
            </w:r>
          </w:p>
        </w:tc>
        <w:tc>
          <w:tcPr>
            <w:tcW w:w="360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490E5" w14:textId="77777777" w:rsidR="00BA5174" w:rsidRDefault="00000000">
            <w:pPr>
              <w:spacing w:after="20"/>
            </w:pPr>
            <w:r>
              <w:rPr>
                <w:sz w:val="16"/>
              </w:rPr>
              <w:t>Completed Provider Institution scoping form</w:t>
            </w:r>
          </w:p>
        </w:tc>
      </w:tr>
    </w:tbl>
    <w:p w14:paraId="296D3742" w14:textId="77777777" w:rsidR="00BA5174" w:rsidRDefault="00BA5174"/>
    <w:p w14:paraId="5DEDA449" w14:textId="77777777" w:rsidR="00BA5174" w:rsidRDefault="00000000">
      <w:pPr>
        <w:pStyle w:val="Heading2"/>
      </w:pPr>
      <w:r>
        <w:t>3.3 Validator folder layout</w:t>
      </w:r>
    </w:p>
    <w:p w14:paraId="00C45F09" w14:textId="77777777" w:rsidR="00BA5174" w:rsidRDefault="00000000">
      <w:pPr>
        <w:spacing w:after="60"/>
      </w:pPr>
      <w:r>
        <w:rPr>
          <w:b/>
          <w:color w:val="464646"/>
        </w:rPr>
        <w:t>Expected local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7CCA481F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7E9FEF" w14:textId="00911D29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_Correspondent Gate Validator/</w:t>
            </w:r>
            <w:r>
              <w:br/>
            </w:r>
            <w:r>
              <w:rPr>
                <w:rFonts w:ascii="Consolas" w:hAnsi="Consolas"/>
                <w:sz w:val="14"/>
              </w:rPr>
              <w:t>├── package.json</w:t>
            </w:r>
            <w:r>
              <w:br/>
            </w:r>
            <w:r>
              <w:rPr>
                <w:rFonts w:ascii="Consolas" w:hAnsi="Consolas"/>
                <w:sz w:val="14"/>
              </w:rPr>
              <w:t>├── extract-gate1-packet.ps1</w:t>
            </w:r>
            <w:r>
              <w:br/>
            </w:r>
            <w:r>
              <w:rPr>
                <w:rFonts w:ascii="Consolas" w:hAnsi="Consolas"/>
                <w:sz w:val="14"/>
              </w:rPr>
              <w:t>├── GATE1_RENDERER_README.md</w:t>
            </w:r>
            <w:r>
              <w:br/>
            </w:r>
            <w:r>
              <w:rPr>
                <w:rFonts w:ascii="Consolas" w:hAnsi="Consolas"/>
                <w:sz w:val="14"/>
              </w:rPr>
              <w:t>├── config/</w:t>
            </w:r>
            <w:r>
              <w:br/>
            </w:r>
            <w:r>
              <w:rPr>
                <w:rFonts w:ascii="Consolas" w:hAnsi="Consolas"/>
                <w:sz w:val="14"/>
              </w:rPr>
              <w:t>│   └── workbook-layout.json</w:t>
            </w:r>
            <w:r>
              <w:br/>
            </w:r>
            <w:r>
              <w:rPr>
                <w:rFonts w:ascii="Consolas" w:hAnsi="Consolas"/>
                <w:sz w:val="14"/>
              </w:rPr>
              <w:t>├── schemas/</w:t>
            </w:r>
            <w:r>
              <w:br/>
            </w:r>
            <w:r>
              <w:rPr>
                <w:rFonts w:ascii="Consolas" w:hAnsi="Consolas"/>
                <w:sz w:val="14"/>
              </w:rPr>
              <w:t>│   └── approved_mapping_catalog_v1.</w:t>
            </w:r>
            <w:r w:rsidR="00F26D40">
              <w:rPr>
                <w:rFonts w:ascii="Consolas" w:hAnsi="Consolas"/>
                <w:sz w:val="14"/>
              </w:rPr>
              <w:t>1</w:t>
            </w:r>
            <w:r>
              <w:rPr>
                <w:rFonts w:ascii="Consolas" w:hAnsi="Consolas"/>
                <w:sz w:val="14"/>
              </w:rPr>
              <w:t>.0.json</w:t>
            </w:r>
            <w:r>
              <w:br/>
            </w:r>
            <w:r>
              <w:rPr>
                <w:rFonts w:ascii="Consolas" w:hAnsi="Consolas"/>
                <w:sz w:val="14"/>
              </w:rPr>
              <w:t>├── src/</w:t>
            </w:r>
            <w:r>
              <w:br/>
            </w:r>
            <w:r>
              <w:rPr>
                <w:rFonts w:ascii="Consolas" w:hAnsi="Consolas"/>
                <w:sz w:val="14"/>
              </w:rPr>
              <w:t>│   ├── index.js</w:t>
            </w:r>
            <w:r>
              <w:br/>
            </w:r>
            <w:r>
              <w:rPr>
                <w:rFonts w:ascii="Consolas" w:hAnsi="Consolas"/>
                <w:sz w:val="14"/>
              </w:rPr>
              <w:t>│   ├── workbook.js</w:t>
            </w:r>
            <w:r>
              <w:br/>
            </w:r>
            <w:r>
              <w:rPr>
                <w:rFonts w:ascii="Consolas" w:hAnsi="Consolas"/>
                <w:sz w:val="14"/>
              </w:rPr>
              <w:t>│   ├── agent-output.js</w:t>
            </w:r>
            <w:r>
              <w:br/>
            </w:r>
            <w:r>
              <w:rPr>
                <w:rFonts w:ascii="Consolas" w:hAnsi="Consolas"/>
                <w:sz w:val="14"/>
              </w:rPr>
              <w:t>│   ├── validator.js</w:t>
            </w:r>
            <w:r>
              <w:br/>
            </w:r>
            <w:r>
              <w:rPr>
                <w:rFonts w:ascii="Consolas" w:hAnsi="Consolas"/>
                <w:sz w:val="14"/>
              </w:rPr>
              <w:t>│   ├── report.js</w:t>
            </w:r>
            <w:r>
              <w:br/>
            </w:r>
            <w:r>
              <w:rPr>
                <w:rFonts w:ascii="Consolas" w:hAnsi="Consolas"/>
                <w:sz w:val="14"/>
              </w:rPr>
              <w:t>│   ├── utils.js</w:t>
            </w:r>
            <w:r>
              <w:br/>
            </w:r>
            <w:r>
              <w:rPr>
                <w:rFonts w:ascii="Consolas" w:hAnsi="Consolas"/>
                <w:sz w:val="14"/>
              </w:rPr>
              <w:t>│   └── render-gate1-packet.js</w:t>
            </w:r>
            <w:r>
              <w:br/>
            </w:r>
            <w:r>
              <w:rPr>
                <w:rFonts w:ascii="Consolas" w:hAnsi="Consolas"/>
                <w:sz w:val="14"/>
              </w:rPr>
              <w:t>├── input/</w:t>
            </w:r>
            <w:r>
              <w:br/>
            </w:r>
            <w:r>
              <w:rPr>
                <w:rFonts w:ascii="Consolas" w:hAnsi="Consolas"/>
                <w:sz w:val="14"/>
              </w:rPr>
              <w:t>│   ├── Correspondent_Gate_CBDDQ_Happy_Path_SYNTHETIC_v1.0.0.xlsx</w:t>
            </w:r>
            <w:r>
              <w:br/>
            </w:r>
            <w:r>
              <w:rPr>
                <w:rFonts w:ascii="Consolas" w:hAnsi="Consolas"/>
                <w:sz w:val="14"/>
              </w:rPr>
              <w:t>│   ├── Correspondent_Gate_Relationship_Scoping_Happy_Path_SYNTHETIC_v1.0.0.xlsx</w:t>
            </w:r>
            <w:r>
              <w:br/>
            </w:r>
            <w:r>
              <w:rPr>
                <w:rFonts w:ascii="Consolas" w:hAnsi="Consolas"/>
                <w:sz w:val="14"/>
              </w:rPr>
              <w:t>│   └── draft_gate1_package.md</w:t>
            </w:r>
            <w:r>
              <w:br/>
            </w:r>
            <w:r>
              <w:rPr>
                <w:rFonts w:ascii="Consolas" w:hAnsi="Consolas"/>
                <w:sz w:val="14"/>
              </w:rPr>
              <w:t>└── validation-output/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└── generated during execution</w:t>
            </w:r>
          </w:p>
        </w:tc>
      </w:tr>
    </w:tbl>
    <w:p w14:paraId="773DD0B8" w14:textId="77777777" w:rsidR="00BA5174" w:rsidRDefault="00BA5174"/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71D0086E" w14:textId="77777777">
        <w:tc>
          <w:tcPr>
            <w:tcW w:w="10166" w:type="dxa"/>
            <w:shd w:val="clear" w:color="auto" w:fill="FDE7E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97D2A64" w14:textId="77777777" w:rsidR="00BA5174" w:rsidRDefault="00000000">
            <w:pPr>
              <w:spacing w:after="0"/>
            </w:pPr>
            <w:r>
              <w:rPr>
                <w:b/>
                <w:color w:val="A4262C"/>
                <w:sz w:val="20"/>
              </w:rPr>
              <w:t>Do not use obsolete schemas</w:t>
            </w:r>
            <w:r>
              <w:rPr>
                <w:b/>
                <w:color w:val="A4262C"/>
                <w:sz w:val="20"/>
              </w:rPr>
              <w:br/>
            </w:r>
            <w:r>
              <w:t>Do not attach CG_EXT_Output_Schemas_v1.0.0.md or draft_gate1_packet_schema_v1.0.0.md in a Configuration 7 execution. Mixed schema versions create conflicting ownership rules.</w:t>
            </w:r>
          </w:p>
        </w:tc>
      </w:tr>
    </w:tbl>
    <w:p w14:paraId="54E05673" w14:textId="77777777" w:rsidR="00BA5174" w:rsidRDefault="00BA5174"/>
    <w:p w14:paraId="3D616899" w14:textId="77777777" w:rsidR="00BA5174" w:rsidRDefault="00000000">
      <w:pPr>
        <w:pStyle w:val="Heading1"/>
      </w:pPr>
      <w:r>
        <w:t>4. Happy-Path Test Identifiers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BA5174" w14:paraId="01190677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F681DC" w14:textId="77777777" w:rsidR="00BA5174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62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E0AB50" w14:textId="77777777" w:rsidR="00BA5174" w:rsidRDefault="00000000"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BA5174" w14:paraId="360CC963" w14:textId="77777777">
        <w:trPr>
          <w:jc w:val="center"/>
        </w:trPr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19B402" w14:textId="77777777" w:rsidR="00BA5174" w:rsidRDefault="00000000">
            <w:pPr>
              <w:spacing w:after="20"/>
            </w:pPr>
            <w:r>
              <w:rPr>
                <w:sz w:val="16"/>
              </w:rPr>
              <w:t>Test ID</w:t>
            </w:r>
          </w:p>
        </w:tc>
        <w:tc>
          <w:tcPr>
            <w:tcW w:w="66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1B9415" w14:textId="6084CFF6" w:rsidR="00BA5174" w:rsidRDefault="00000000">
            <w:pPr>
              <w:spacing w:after="20"/>
            </w:pPr>
            <w:r>
              <w:rPr>
                <w:sz w:val="16"/>
              </w:rPr>
              <w:t>V7-HP-00</w:t>
            </w:r>
            <w:r w:rsidR="00F35BED">
              <w:rPr>
                <w:sz w:val="16"/>
              </w:rPr>
              <w:t>2</w:t>
            </w:r>
          </w:p>
        </w:tc>
      </w:tr>
      <w:tr w:rsidR="00BA5174" w14:paraId="1D978CF7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96BA0D" w14:textId="77777777" w:rsidR="00BA5174" w:rsidRDefault="00000000">
            <w:pPr>
              <w:spacing w:after="20"/>
            </w:pPr>
            <w:r>
              <w:rPr>
                <w:sz w:val="16"/>
              </w:rPr>
              <w:t>case_id</w:t>
            </w:r>
          </w:p>
        </w:tc>
        <w:tc>
          <w:tcPr>
            <w:tcW w:w="66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6C4B74" w14:textId="26D47D7C" w:rsidR="00BA5174" w:rsidRDefault="00000000">
            <w:pPr>
              <w:spacing w:after="20"/>
            </w:pPr>
            <w:r>
              <w:rPr>
                <w:sz w:val="16"/>
              </w:rPr>
              <w:t>CG-CASE-HP-00</w:t>
            </w:r>
            <w:r w:rsidR="00F35BED">
              <w:rPr>
                <w:sz w:val="16"/>
              </w:rPr>
              <w:t>2</w:t>
            </w:r>
          </w:p>
        </w:tc>
      </w:tr>
      <w:tr w:rsidR="00BA5174" w14:paraId="7AA2EB2A" w14:textId="77777777">
        <w:trPr>
          <w:jc w:val="center"/>
        </w:trPr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07A1D1" w14:textId="77777777" w:rsidR="00BA5174" w:rsidRDefault="00000000">
            <w:pPr>
              <w:spacing w:after="20"/>
            </w:pPr>
            <w:r>
              <w:rPr>
                <w:sz w:val="16"/>
              </w:rPr>
              <w:t>run_id</w:t>
            </w:r>
          </w:p>
        </w:tc>
        <w:tc>
          <w:tcPr>
            <w:tcW w:w="66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D7B0B4" w14:textId="3B97C47B" w:rsidR="00BA5174" w:rsidRDefault="00000000">
            <w:pPr>
              <w:spacing w:after="20"/>
            </w:pPr>
            <w:r>
              <w:rPr>
                <w:sz w:val="16"/>
              </w:rPr>
              <w:t>CG-RUN-HP-00</w:t>
            </w:r>
            <w:r w:rsidR="00F35BED">
              <w:rPr>
                <w:sz w:val="16"/>
              </w:rPr>
              <w:t>2</w:t>
            </w:r>
          </w:p>
        </w:tc>
      </w:tr>
      <w:tr w:rsidR="00BA5174" w14:paraId="6F67FFB2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249B2C" w14:textId="77777777" w:rsidR="00BA5174" w:rsidRDefault="00000000">
            <w:pPr>
              <w:spacing w:after="20"/>
            </w:pPr>
            <w:r>
              <w:rPr>
                <w:sz w:val="16"/>
              </w:rPr>
              <w:t>risk_model_version</w:t>
            </w:r>
          </w:p>
        </w:tc>
        <w:tc>
          <w:tcPr>
            <w:tcW w:w="66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61DCFF" w14:textId="77777777" w:rsidR="00BA5174" w:rsidRDefault="00000000">
            <w:pPr>
              <w:spacing w:after="20"/>
            </w:pPr>
            <w:r>
              <w:rPr>
                <w:sz w:val="16"/>
              </w:rPr>
              <w:t>0.1</w:t>
            </w:r>
          </w:p>
        </w:tc>
      </w:tr>
      <w:tr w:rsidR="00BA5174" w14:paraId="1ED6D293" w14:textId="77777777">
        <w:trPr>
          <w:jc w:val="center"/>
        </w:trPr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C9406F" w14:textId="77777777" w:rsidR="00BA5174" w:rsidRDefault="00000000">
            <w:pPr>
              <w:spacing w:after="20"/>
            </w:pPr>
            <w:r>
              <w:rPr>
                <w:sz w:val="16"/>
              </w:rPr>
              <w:t>mapping_version</w:t>
            </w:r>
          </w:p>
        </w:tc>
        <w:tc>
          <w:tcPr>
            <w:tcW w:w="66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9A409" w14:textId="120B1950" w:rsidR="00BA5174" w:rsidRDefault="00000000">
            <w:pPr>
              <w:spacing w:after="20"/>
            </w:pPr>
            <w:r>
              <w:rPr>
                <w:sz w:val="16"/>
              </w:rPr>
              <w:t>1.</w:t>
            </w:r>
            <w:r w:rsidR="004C0601">
              <w:rPr>
                <w:sz w:val="16"/>
              </w:rPr>
              <w:t>1</w:t>
            </w:r>
            <w:r>
              <w:rPr>
                <w:sz w:val="16"/>
              </w:rPr>
              <w:t>.0</w:t>
            </w:r>
          </w:p>
        </w:tc>
      </w:tr>
      <w:tr w:rsidR="00BA5174" w14:paraId="209CEE2C" w14:textId="77777777">
        <w:trPr>
          <w:jc w:val="center"/>
        </w:trPr>
        <w:tc>
          <w:tcPr>
            <w:tcW w:w="31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591B0F" w14:textId="77777777" w:rsidR="00BA5174" w:rsidRDefault="00000000">
            <w:pPr>
              <w:spacing w:after="20"/>
            </w:pPr>
            <w:r>
              <w:rPr>
                <w:sz w:val="16"/>
              </w:rPr>
              <w:t>output_schema_version</w:t>
            </w:r>
          </w:p>
        </w:tc>
        <w:tc>
          <w:tcPr>
            <w:tcW w:w="66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6FD722" w14:textId="77777777" w:rsidR="00BA5174" w:rsidRDefault="00000000">
            <w:pPr>
              <w:spacing w:after="20"/>
            </w:pPr>
            <w:r>
              <w:rPr>
                <w:sz w:val="16"/>
              </w:rPr>
              <w:t>1.1.0</w:t>
            </w:r>
          </w:p>
        </w:tc>
      </w:tr>
      <w:tr w:rsidR="00BA5174" w14:paraId="0186119E" w14:textId="77777777">
        <w:trPr>
          <w:jc w:val="center"/>
        </w:trPr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69D804" w14:textId="77777777" w:rsidR="00BA5174" w:rsidRDefault="00000000">
            <w:pPr>
              <w:spacing w:after="20"/>
            </w:pPr>
            <w:r>
              <w:rPr>
                <w:sz w:val="16"/>
              </w:rPr>
              <w:t>validator_version</w:t>
            </w:r>
          </w:p>
        </w:tc>
        <w:tc>
          <w:tcPr>
            <w:tcW w:w="66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90D69C" w14:textId="77777777" w:rsidR="00BA5174" w:rsidRDefault="00000000">
            <w:pPr>
              <w:spacing w:after="20"/>
            </w:pPr>
            <w:r>
              <w:rPr>
                <w:sz w:val="16"/>
              </w:rPr>
              <w:t>1.0.2 or later</w:t>
            </w:r>
          </w:p>
        </w:tc>
      </w:tr>
    </w:tbl>
    <w:p w14:paraId="0F5E7FF1" w14:textId="77777777" w:rsidR="00BA5174" w:rsidRDefault="00BA5174"/>
    <w:p w14:paraId="375EF41A" w14:textId="77777777" w:rsidR="00BA5174" w:rsidRDefault="00000000">
      <w:r>
        <w:t>Use these values consistently in preflight, Agent analysis, package assembly, and Node.js validation. If the Agent is re-run with changed semantic output, use a new Run ID. A validator-only correction can revalidate the same immutable Copilot run.</w:t>
      </w:r>
    </w:p>
    <w:p w14:paraId="50C76D96" w14:textId="77777777" w:rsidR="00BA5174" w:rsidRDefault="00000000">
      <w:pPr>
        <w:pStyle w:val="Heading1"/>
      </w:pPr>
      <w:r>
        <w:lastRenderedPageBreak/>
        <w:t>5. Batch 1: Dictionaries and Semantic Schema</w:t>
      </w:r>
    </w:p>
    <w:p w14:paraId="0DC3F773" w14:textId="77777777" w:rsidR="00BA5174" w:rsidRDefault="00000000">
      <w:r>
        <w:t>Start a new Agent conversation. Do not reuse a Configuration 6 conversation.</w:t>
      </w:r>
    </w:p>
    <w:p w14:paraId="31F8B618" w14:textId="77777777" w:rsidR="00BA5174" w:rsidRDefault="00000000">
      <w:pPr>
        <w:pStyle w:val="Heading2"/>
      </w:pPr>
      <w:r>
        <w:t>5.1 Upload exactly these files</w:t>
      </w:r>
    </w:p>
    <w:p w14:paraId="2D6E7CDA" w14:textId="77777777" w:rsidR="00BA5174" w:rsidRDefault="00000000">
      <w:pPr>
        <w:pStyle w:val="ListBullet"/>
      </w:pPr>
      <w:r>
        <w:t>CG_CBDDQ_Field_Dictionary_v1.0.0.docx</w:t>
      </w:r>
    </w:p>
    <w:p w14:paraId="02B891A3" w14:textId="77777777" w:rsidR="00BA5174" w:rsidRDefault="00000000">
      <w:pPr>
        <w:pStyle w:val="ListBullet"/>
      </w:pPr>
      <w:r>
        <w:t>CG_Relationship_Scoping_Field_Dictionary_v1.0.0.docx</w:t>
      </w:r>
    </w:p>
    <w:p w14:paraId="7DB7D6E7" w14:textId="77777777" w:rsidR="00BA5174" w:rsidRDefault="00000000">
      <w:pPr>
        <w:pStyle w:val="ListBullet"/>
      </w:pPr>
      <w:r>
        <w:t>CG_Semantic_Output_Schemas_v1.1.0.md</w:t>
      </w:r>
    </w:p>
    <w:p w14:paraId="10BC6112" w14:textId="77777777" w:rsidR="00BA5174" w:rsidRDefault="00000000">
      <w:pPr>
        <w:spacing w:after="60"/>
      </w:pPr>
      <w:r>
        <w:rPr>
          <w:b/>
          <w:color w:val="464646"/>
        </w:rPr>
        <w:t>Prompt: register Batch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5176894B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E4B167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REGISTER CONFIGURATION 7 FILE BATCH 1 ONLY.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Expected files: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1. CG_CBDDQ_Field_Dictionary_v1.0.0.docx</w:t>
            </w:r>
            <w:r>
              <w:br/>
            </w:r>
            <w:r>
              <w:rPr>
                <w:rFonts w:ascii="Consolas" w:hAnsi="Consolas"/>
                <w:sz w:val="14"/>
              </w:rPr>
              <w:t>2. CG_Relationship_Scoping_Field_Dictionary_v1.0.0.docx</w:t>
            </w:r>
            <w:r>
              <w:br/>
            </w:r>
            <w:r>
              <w:rPr>
                <w:rFonts w:ascii="Consolas" w:hAnsi="Consolas"/>
                <w:sz w:val="14"/>
              </w:rPr>
              <w:t>3. CG_Semantic_Output_Schemas_v1.1.0.md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Do not analyze the case.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Confirm only:</w:t>
            </w:r>
            <w:r>
              <w:br/>
            </w:r>
            <w:r>
              <w:rPr>
                <w:rFonts w:ascii="Consolas" w:hAnsi="Consolas"/>
                <w:sz w:val="14"/>
              </w:rPr>
              <w:t>FILE_BATCH_1_RECEIVED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Then list the three file names available in the current conversation.</w:t>
            </w:r>
            <w:r>
              <w:br/>
            </w:r>
            <w:r>
              <w:rPr>
                <w:rFonts w:ascii="Consolas" w:hAnsi="Consolas"/>
                <w:sz w:val="14"/>
              </w:rPr>
              <w:t>If any file is unavailable or unreadable, return:</w:t>
            </w:r>
            <w:r>
              <w:br/>
            </w:r>
            <w:r>
              <w:rPr>
                <w:rFonts w:ascii="Consolas" w:hAnsi="Consolas"/>
                <w:sz w:val="14"/>
              </w:rPr>
              <w:t>FILE_BATCH_1_INCOMPLETE</w:t>
            </w:r>
          </w:p>
        </w:tc>
      </w:tr>
    </w:tbl>
    <w:p w14:paraId="4B7DEA05" w14:textId="77777777" w:rsidR="00BA5174" w:rsidRDefault="00BA5174"/>
    <w:p w14:paraId="3887B19C" w14:textId="77777777" w:rsidR="00BA5174" w:rsidRDefault="00000000">
      <w:pPr>
        <w:pStyle w:val="Heading2"/>
      </w:pPr>
      <w:r>
        <w:t>5.2 Expected checkpoint</w:t>
      </w:r>
    </w:p>
    <w:p w14:paraId="48B587CF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Agent returns FILE_BATCH_1_RECEIVED.</w:t>
      </w:r>
    </w:p>
    <w:p w14:paraId="7727FDBE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All three names are listed exactly.</w:t>
      </w:r>
    </w:p>
    <w:p w14:paraId="543E514B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No case analysis is performed.</w:t>
      </w:r>
    </w:p>
    <w:p w14:paraId="75C17A0B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No Version 1.0 semantic schema is listed.</w:t>
      </w:r>
    </w:p>
    <w:p w14:paraId="1A73E2FF" w14:textId="77777777" w:rsidR="00BA5174" w:rsidRDefault="00000000">
      <w:pPr>
        <w:pStyle w:val="Heading1"/>
      </w:pPr>
      <w:r>
        <w:t>6. Batch 2: Risk Model, Mapping Catalog, and Packet Schema</w:t>
      </w:r>
    </w:p>
    <w:p w14:paraId="6AD812CC" w14:textId="77777777" w:rsidR="00BA5174" w:rsidRDefault="00000000">
      <w:pPr>
        <w:pStyle w:val="Heading2"/>
      </w:pPr>
      <w:r>
        <w:t>6.1 Upload exactly these files</w:t>
      </w:r>
    </w:p>
    <w:p w14:paraId="7E5604DB" w14:textId="77777777" w:rsidR="00BA5174" w:rsidRDefault="00000000">
      <w:pPr>
        <w:pStyle w:val="ListBullet"/>
      </w:pPr>
      <w:r>
        <w:t>risk-model.xlsx</w:t>
      </w:r>
    </w:p>
    <w:p w14:paraId="4505435D" w14:textId="769B3151" w:rsidR="00BA5174" w:rsidRDefault="00000000">
      <w:pPr>
        <w:pStyle w:val="ListBullet"/>
      </w:pPr>
      <w:r>
        <w:t>approved_mapping_catalog_v1.</w:t>
      </w:r>
      <w:r w:rsidR="00F26D40">
        <w:t>1</w:t>
      </w:r>
      <w:r>
        <w:t>.0.json</w:t>
      </w:r>
    </w:p>
    <w:p w14:paraId="75F61FB9" w14:textId="77777777" w:rsidR="00BA5174" w:rsidRDefault="00000000">
      <w:pPr>
        <w:pStyle w:val="ListBullet"/>
      </w:pPr>
      <w:r>
        <w:t>draft_gate1_packet_schema_v1.1.0.md</w:t>
      </w:r>
    </w:p>
    <w:p w14:paraId="7E2BED58" w14:textId="77777777" w:rsidR="00BA5174" w:rsidRDefault="00000000">
      <w:pPr>
        <w:spacing w:after="60"/>
      </w:pPr>
      <w:r>
        <w:rPr>
          <w:b/>
          <w:color w:val="464646"/>
        </w:rPr>
        <w:t>Prompt: register Batch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29CADC1C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3D53F5" w14:textId="6F5CCF5F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REGISTER CONFIGURATION 7 FILE BATCH 2 ONLY.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Expected files: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4. risk-model.xlsx</w:t>
            </w:r>
            <w:r>
              <w:br/>
            </w:r>
            <w:r>
              <w:rPr>
                <w:rFonts w:ascii="Consolas" w:hAnsi="Consolas"/>
                <w:sz w:val="14"/>
              </w:rPr>
              <w:t>5. approved_mapping_catalog_v1.</w:t>
            </w:r>
            <w:r w:rsidR="00F26D40">
              <w:rPr>
                <w:rFonts w:ascii="Consolas" w:hAnsi="Consolas"/>
                <w:sz w:val="14"/>
              </w:rPr>
              <w:t>1</w:t>
            </w:r>
            <w:r>
              <w:rPr>
                <w:rFonts w:ascii="Consolas" w:hAnsi="Consolas"/>
                <w:sz w:val="14"/>
              </w:rPr>
              <w:t>.0.json</w:t>
            </w:r>
            <w:r>
              <w:br/>
            </w:r>
            <w:r>
              <w:rPr>
                <w:rFonts w:ascii="Consolas" w:hAnsi="Consolas"/>
                <w:sz w:val="14"/>
              </w:rPr>
              <w:t>6. draft_gate1_packet_schema_v1.1.0.md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Do not analyze the case.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Confirm only:</w:t>
            </w:r>
            <w:r>
              <w:br/>
            </w:r>
            <w:r>
              <w:rPr>
                <w:rFonts w:ascii="Consolas" w:hAnsi="Consolas"/>
                <w:sz w:val="14"/>
              </w:rPr>
              <w:t>FILE_BATCH_2_RECEIVED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Then list the three newly received file names.</w:t>
            </w:r>
            <w:r>
              <w:br/>
            </w:r>
            <w:r>
              <w:rPr>
                <w:rFonts w:ascii="Consolas" w:hAnsi="Consolas"/>
                <w:sz w:val="14"/>
              </w:rPr>
              <w:t>Also state these detected versions:</w:t>
            </w:r>
            <w:r>
              <w:br/>
            </w:r>
            <w:r>
              <w:rPr>
                <w:rFonts w:ascii="Consolas" w:hAnsi="Consolas"/>
                <w:sz w:val="14"/>
              </w:rPr>
              <w:t>risk_model_version</w:t>
            </w:r>
            <w:r>
              <w:br/>
            </w:r>
            <w:r>
              <w:rPr>
                <w:rFonts w:ascii="Consolas" w:hAnsi="Consolas"/>
                <w:sz w:val="14"/>
              </w:rPr>
              <w:lastRenderedPageBreak/>
              <w:t>mapping_version</w:t>
            </w:r>
            <w:r>
              <w:br/>
            </w:r>
            <w:r>
              <w:rPr>
                <w:rFonts w:ascii="Consolas" w:hAnsi="Consolas"/>
                <w:sz w:val="14"/>
              </w:rPr>
              <w:t>packet_schema_version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If any file is unavailable, unreadable, or obsolete, return:</w:t>
            </w:r>
            <w:r>
              <w:br/>
            </w:r>
            <w:r>
              <w:rPr>
                <w:rFonts w:ascii="Consolas" w:hAnsi="Consolas"/>
                <w:sz w:val="14"/>
              </w:rPr>
              <w:t>FILE_BATCH_2_INCOMPLETE</w:t>
            </w:r>
          </w:p>
        </w:tc>
      </w:tr>
    </w:tbl>
    <w:p w14:paraId="666AEC9F" w14:textId="77777777" w:rsidR="00BA5174" w:rsidRDefault="00BA5174"/>
    <w:p w14:paraId="2F04706C" w14:textId="77777777" w:rsidR="00BA5174" w:rsidRDefault="00000000">
      <w:pPr>
        <w:pStyle w:val="Heading2"/>
      </w:pPr>
      <w:r>
        <w:t>6.2 Expected checkpoint</w:t>
      </w:r>
    </w:p>
    <w:p w14:paraId="58599ED9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Agent returns FILE_BATCH_2_RECEIVED.</w:t>
      </w:r>
    </w:p>
    <w:p w14:paraId="012FCCD8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risk_model_version = 0.1.</w:t>
      </w:r>
    </w:p>
    <w:p w14:paraId="21D21E10" w14:textId="216AA50A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mapping_version = 1.</w:t>
      </w:r>
      <w:r w:rsidR="004C0601">
        <w:t>1</w:t>
      </w:r>
      <w:r>
        <w:t>.0.</w:t>
      </w:r>
    </w:p>
    <w:p w14:paraId="14D80A02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packet_schema_version = 1.1.0.</w:t>
      </w:r>
    </w:p>
    <w:p w14:paraId="3F04A490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No case analysis is performed.</w:t>
      </w:r>
    </w:p>
    <w:p w14:paraId="302A027D" w14:textId="77777777" w:rsidR="00BA5174" w:rsidRDefault="00000000">
      <w:pPr>
        <w:pStyle w:val="Heading1"/>
      </w:pPr>
      <w:r>
        <w:t>7. Batch 3: Completed Case Workbooks</w:t>
      </w:r>
    </w:p>
    <w:p w14:paraId="56AE5338" w14:textId="77777777" w:rsidR="00BA5174" w:rsidRDefault="00000000">
      <w:pPr>
        <w:pStyle w:val="Heading2"/>
      </w:pPr>
      <w:r>
        <w:t>7.1 Upload exactly these files</w:t>
      </w:r>
    </w:p>
    <w:p w14:paraId="78BB7510" w14:textId="0317B5F0" w:rsidR="00BA5174" w:rsidRDefault="003C387E">
      <w:pPr>
        <w:pStyle w:val="ListBullet"/>
      </w:pPr>
      <w:r w:rsidRPr="003C387E">
        <w:t>CG_CBDDQ_Synthetic_HP-</w:t>
      </w:r>
      <w:r>
        <w:t>XXX.xlsx</w:t>
      </w:r>
    </w:p>
    <w:p w14:paraId="4A86F254" w14:textId="7414CFF4" w:rsidR="00BA5174" w:rsidRDefault="003C387E">
      <w:pPr>
        <w:pStyle w:val="ListBullet"/>
      </w:pPr>
      <w:r w:rsidRPr="003C387E">
        <w:t>CG_Relationship-Scoping_Synthetic_HP-</w:t>
      </w:r>
      <w:r>
        <w:t>XXX.xlsx</w:t>
      </w:r>
    </w:p>
    <w:p w14:paraId="360B62BF" w14:textId="77777777" w:rsidR="00BA5174" w:rsidRDefault="00000000">
      <w:pPr>
        <w:spacing w:after="60"/>
      </w:pPr>
      <w:r>
        <w:rPr>
          <w:b/>
          <w:color w:val="464646"/>
        </w:rPr>
        <w:t>Prompt: register Batch 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16270115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EDE364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REGISTER CONFIGURATION 7 FILE BATCH 3 ONLY.</w:t>
            </w:r>
          </w:p>
          <w:p w14:paraId="15395929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This batch must contain exactly two completed synthetic case</w:t>
            </w:r>
          </w:p>
          <w:p w14:paraId="541E279A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workbooks using the following dynamic naming convention:</w:t>
            </w:r>
          </w:p>
          <w:p w14:paraId="23E21125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CBDDQ:</w:t>
            </w:r>
          </w:p>
          <w:p w14:paraId="32B875E2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CG_CBDDQ_Synthetic_HP-XXX.xlsx</w:t>
            </w:r>
          </w:p>
          <w:p w14:paraId="698F36D7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Relationship Scoping:</w:t>
            </w:r>
          </w:p>
          <w:p w14:paraId="3637CAD8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CG_Relationship-Scoping_Synthetic_HP-XXX.xlsx</w:t>
            </w:r>
          </w:p>
          <w:p w14:paraId="156D9A29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Where:</w:t>
            </w:r>
          </w:p>
          <w:p w14:paraId="28BFDAA2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XXX = the dynamic test data ID.</w:t>
            </w:r>
          </w:p>
          <w:p w14:paraId="6333341E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Examples:</w:t>
            </w:r>
          </w:p>
          <w:p w14:paraId="3E6356BD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CG_CBDDQ_Synthetic_HP-001.xlsx</w:t>
            </w:r>
          </w:p>
          <w:p w14:paraId="04036376" w14:textId="5CAD333D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CG_Relationship-Scoping_Synthetic_HP-</w:t>
            </w:r>
            <w:r w:rsidR="00B97E54">
              <w:rPr>
                <w:rFonts w:ascii="Consolas" w:hAnsi="Consolas"/>
                <w:sz w:val="14"/>
              </w:rPr>
              <w:t>001</w:t>
            </w:r>
            <w:r w:rsidRPr="00B8535C">
              <w:rPr>
                <w:rFonts w:ascii="Consolas" w:hAnsi="Consolas"/>
                <w:sz w:val="14"/>
              </w:rPr>
              <w:t>.xlsx</w:t>
            </w:r>
          </w:p>
          <w:p w14:paraId="110B4E55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or:</w:t>
            </w:r>
          </w:p>
          <w:p w14:paraId="79C8C9A6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CG_CBDDQ_Synthetic_HP-EV-001.xlsx</w:t>
            </w:r>
          </w:p>
          <w:p w14:paraId="26ECDD0B" w14:textId="049A12B9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CG_Relationship-Scoping_Synthetic_HP-EV-</w:t>
            </w:r>
            <w:r w:rsidR="00B97E54">
              <w:rPr>
                <w:rFonts w:ascii="Consolas" w:hAnsi="Consolas"/>
                <w:sz w:val="14"/>
              </w:rPr>
              <w:t>001</w:t>
            </w:r>
            <w:r w:rsidRPr="00B8535C">
              <w:rPr>
                <w:rFonts w:ascii="Consolas" w:hAnsi="Consolas"/>
                <w:sz w:val="14"/>
              </w:rPr>
              <w:t>.xlsx</w:t>
            </w:r>
          </w:p>
          <w:p w14:paraId="67E8ACA9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Validation rules:</w:t>
            </w:r>
          </w:p>
          <w:p w14:paraId="6434BC0A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1. Exactly one CBDDQ workbook must match:</w:t>
            </w:r>
          </w:p>
          <w:p w14:paraId="561EB402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   CG_CBDDQ_Synthetic_HP-XXX.xlsx</w:t>
            </w:r>
          </w:p>
          <w:p w14:paraId="72EC8B89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2. Exactly one Relationship Scoping workbook must match:</w:t>
            </w:r>
          </w:p>
          <w:p w14:paraId="77B20CAA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   CG_Relationship-Scoping_Synthetic_HP-XXX.xlsx</w:t>
            </w:r>
          </w:p>
          <w:p w14:paraId="049CC661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3. Both filenames must contain the same XXX value.</w:t>
            </w:r>
          </w:p>
          <w:p w14:paraId="0D732B04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4. The CBDDQ workbook must contain an Intake form sheet.</w:t>
            </w:r>
          </w:p>
          <w:p w14:paraId="1645FFA3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5. The Relationship Scoping workbook must contain a</w:t>
            </w:r>
          </w:p>
          <w:p w14:paraId="166CD91F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   Scoping form sheet.</w:t>
            </w:r>
          </w:p>
          <w:p w14:paraId="68D249FC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6. Do not require any earlier hardcoded case-workbook</w:t>
            </w:r>
          </w:p>
          <w:p w14:paraId="666D2C93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   filenames.</w:t>
            </w:r>
          </w:p>
          <w:p w14:paraId="0553F00D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7. Do not treat another valid HP-XXX value as missing.</w:t>
            </w:r>
          </w:p>
          <w:p w14:paraId="002CE4BD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8. If more than one CBDDQ or Scoping workbook matches,</w:t>
            </w:r>
          </w:p>
          <w:p w14:paraId="554FDB1C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   return DUPLICATE_CASE_FILES.</w:t>
            </w:r>
          </w:p>
          <w:p w14:paraId="7395A0B4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9. If the two XXX values differ, return</w:t>
            </w:r>
          </w:p>
          <w:p w14:paraId="4E431852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   CASE_FILE_ID_MISMATCH.</w:t>
            </w:r>
          </w:p>
          <w:p w14:paraId="7F08D03C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10. Do not analyze the case yet.</w:t>
            </w:r>
          </w:p>
          <w:p w14:paraId="102994D2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Return exactly one status:</w:t>
            </w:r>
          </w:p>
          <w:p w14:paraId="263EFC0E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FILE_BATCH_3_RECEIVED</w:t>
            </w:r>
          </w:p>
          <w:p w14:paraId="59586EAA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FILE_BATCH_3_INCOMPLETE</w:t>
            </w:r>
          </w:p>
          <w:p w14:paraId="309A57D6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DUPLICATE_CASE_FILES</w:t>
            </w:r>
          </w:p>
          <w:p w14:paraId="2C286BAF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CASE_FILE_ID_MISMATCH</w:t>
            </w:r>
          </w:p>
          <w:p w14:paraId="25B7E23B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SOURCE_FILE_UNREADABLE</w:t>
            </w:r>
          </w:p>
          <w:p w14:paraId="1A6EBA1E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Then return:</w:t>
            </w:r>
          </w:p>
          <w:p w14:paraId="24E6CBB8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TEST_DATA_ID:</w:t>
            </w:r>
          </w:p>
          <w:p w14:paraId="45221BDF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The shared XXX value, or UNKNOWN.</w:t>
            </w:r>
          </w:p>
          <w:p w14:paraId="48942589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CBDDQ_FILE:</w:t>
            </w:r>
          </w:p>
          <w:p w14:paraId="7670C558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The detected CBDDQ filename, or MISSING.</w:t>
            </w:r>
          </w:p>
          <w:p w14:paraId="5F4FB33C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SCOPING_FILE:</w:t>
            </w:r>
          </w:p>
          <w:p w14:paraId="0F9BDECA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lastRenderedPageBreak/>
              <w:t>The detected Scoping filename, or MISSING.</w:t>
            </w:r>
          </w:p>
          <w:p w14:paraId="69BEA4A0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SHEETS:</w:t>
            </w:r>
          </w:p>
          <w:p w14:paraId="51BE85A3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- CBDDQ Intake form: FOUND or MISSING</w:t>
            </w:r>
          </w:p>
          <w:p w14:paraId="15198D31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- Scoping form: FOUND or MISSING</w:t>
            </w:r>
          </w:p>
          <w:p w14:paraId="104A5583" w14:textId="77777777" w:rsidR="00B8535C" w:rsidRPr="00B8535C" w:rsidRDefault="00B8535C" w:rsidP="00B8535C">
            <w:pPr>
              <w:spacing w:after="0"/>
              <w:rPr>
                <w:rFonts w:ascii="Consolas" w:hAnsi="Consolas"/>
                <w:sz w:val="14"/>
              </w:rPr>
            </w:pPr>
            <w:r w:rsidRPr="00B8535C">
              <w:rPr>
                <w:rFonts w:ascii="Consolas" w:hAnsi="Consolas"/>
                <w:sz w:val="14"/>
              </w:rPr>
              <w:t>Do not perform semantic analysis.</w:t>
            </w:r>
          </w:p>
          <w:p w14:paraId="6DD8183E" w14:textId="089C080F" w:rsidR="00BA5174" w:rsidRDefault="00BA5174">
            <w:pPr>
              <w:spacing w:after="0"/>
            </w:pPr>
          </w:p>
        </w:tc>
      </w:tr>
    </w:tbl>
    <w:p w14:paraId="71612E29" w14:textId="77777777" w:rsidR="00BA5174" w:rsidRDefault="00BA5174"/>
    <w:p w14:paraId="3834C931" w14:textId="77777777" w:rsidR="00BA5174" w:rsidRDefault="00000000">
      <w:pPr>
        <w:pStyle w:val="Heading2"/>
      </w:pPr>
      <w:r>
        <w:t>7.2 Expected checkpoint</w:t>
      </w:r>
    </w:p>
    <w:p w14:paraId="5C171EA9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Agent returns FILE_BATCH_3_RECEIVED.</w:t>
      </w:r>
    </w:p>
    <w:p w14:paraId="7E002CA1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Both workbook names are listed.</w:t>
      </w:r>
    </w:p>
    <w:p w14:paraId="67BD2AA0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All three batches remain in the same conversation.</w:t>
      </w:r>
    </w:p>
    <w:p w14:paraId="5F192BFE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No case analysis is performed.</w:t>
      </w:r>
    </w:p>
    <w:p w14:paraId="63B99061" w14:textId="77777777" w:rsidR="00BA5174" w:rsidRDefault="00000000">
      <w:pPr>
        <w:pStyle w:val="Heading1"/>
      </w:pPr>
      <w:r>
        <w:t>8. Full Package Preflight</w:t>
      </w:r>
    </w:p>
    <w:p w14:paraId="60E4C2A9" w14:textId="77777777" w:rsidR="00BA5174" w:rsidRDefault="00000000">
      <w:r>
        <w:t>Run preflight only after all three batches are registered.</w:t>
      </w:r>
    </w:p>
    <w:p w14:paraId="430CBD0A" w14:textId="77777777" w:rsidR="00BA5174" w:rsidRDefault="00000000">
      <w:pPr>
        <w:spacing w:after="60"/>
      </w:pPr>
      <w:r>
        <w:rPr>
          <w:b/>
          <w:color w:val="464646"/>
        </w:rPr>
        <w:t>Prompt: Configuration 7 package preflight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1E09852B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4DB277" w14:textId="77777777" w:rsidR="00B8535C" w:rsidRPr="00B8535C" w:rsidRDefault="00B8535C" w:rsidP="00B8535C">
            <w:pPr>
              <w:spacing w:after="0"/>
            </w:pPr>
            <w:r w:rsidRPr="00B8535C">
              <w:t>CONFIGURATION 7 PACKAGE PREFLIGHT</w:t>
            </w:r>
          </w:p>
          <w:p w14:paraId="42C4595F" w14:textId="77777777" w:rsidR="00B8535C" w:rsidRPr="00B8535C" w:rsidRDefault="00B8535C" w:rsidP="00B8535C">
            <w:pPr>
              <w:spacing w:after="0"/>
            </w:pPr>
            <w:r w:rsidRPr="00B8535C">
              <w:t>TEST ID:</w:t>
            </w:r>
          </w:p>
          <w:p w14:paraId="01A558B3" w14:textId="77777777" w:rsidR="00B8535C" w:rsidRPr="00B8535C" w:rsidRDefault="00B8535C" w:rsidP="00B8535C">
            <w:pPr>
              <w:spacing w:after="0"/>
            </w:pPr>
            <w:r w:rsidRPr="00B8535C">
              <w:t>V7-HP-XXX</w:t>
            </w:r>
          </w:p>
          <w:p w14:paraId="3F486D92" w14:textId="77777777" w:rsidR="00B8535C" w:rsidRPr="00B8535C" w:rsidRDefault="00B8535C" w:rsidP="00B8535C">
            <w:pPr>
              <w:spacing w:after="0"/>
            </w:pPr>
            <w:r w:rsidRPr="00B8535C">
              <w:t>Required identifiers and versions:</w:t>
            </w:r>
          </w:p>
          <w:p w14:paraId="58A049C3" w14:textId="77777777" w:rsidR="00B8535C" w:rsidRPr="00B8535C" w:rsidRDefault="00B8535C" w:rsidP="00B8535C">
            <w:pPr>
              <w:spacing w:after="0"/>
            </w:pPr>
            <w:r w:rsidRPr="00B8535C">
              <w:t>test_data_id = XXX</w:t>
            </w:r>
          </w:p>
          <w:p w14:paraId="183AAD56" w14:textId="77777777" w:rsidR="00B8535C" w:rsidRPr="00B8535C" w:rsidRDefault="00B8535C" w:rsidP="00B8535C">
            <w:pPr>
              <w:spacing w:after="0"/>
            </w:pPr>
            <w:r w:rsidRPr="00B8535C">
              <w:t>case_id = CG-CASE-HP-XXX</w:t>
            </w:r>
          </w:p>
          <w:p w14:paraId="1E187A83" w14:textId="77777777" w:rsidR="00B8535C" w:rsidRPr="00B8535C" w:rsidRDefault="00B8535C" w:rsidP="00B8535C">
            <w:pPr>
              <w:spacing w:after="0"/>
            </w:pPr>
            <w:r w:rsidRPr="00B8535C">
              <w:t>run_id = CG-RUN-HP-XXX</w:t>
            </w:r>
          </w:p>
          <w:p w14:paraId="2C20A4E5" w14:textId="77777777" w:rsidR="00B8535C" w:rsidRPr="00B8535C" w:rsidRDefault="00B8535C" w:rsidP="00B8535C">
            <w:pPr>
              <w:spacing w:after="0"/>
            </w:pPr>
            <w:r w:rsidRPr="00B8535C">
              <w:t>risk_model_version = 0.1</w:t>
            </w:r>
          </w:p>
          <w:p w14:paraId="7B62AC98" w14:textId="1F9169C0" w:rsidR="00B8535C" w:rsidRPr="00B8535C" w:rsidRDefault="00B8535C" w:rsidP="00B8535C">
            <w:pPr>
              <w:spacing w:after="0"/>
            </w:pPr>
            <w:r w:rsidRPr="00B8535C">
              <w:t>mapping_version = 1.</w:t>
            </w:r>
            <w:r w:rsidR="004C0601">
              <w:t>1</w:t>
            </w:r>
            <w:r w:rsidRPr="00B8535C">
              <w:t>.0</w:t>
            </w:r>
          </w:p>
          <w:p w14:paraId="13844765" w14:textId="77777777" w:rsidR="00B8535C" w:rsidRPr="00B8535C" w:rsidRDefault="00B8535C" w:rsidP="00B8535C">
            <w:pPr>
              <w:spacing w:after="0"/>
            </w:pPr>
            <w:r w:rsidRPr="00B8535C">
              <w:t>output_schema_version = 1.1.0</w:t>
            </w:r>
          </w:p>
          <w:p w14:paraId="54B3B10D" w14:textId="77777777" w:rsidR="00B8535C" w:rsidRPr="00B8535C" w:rsidRDefault="00B8535C" w:rsidP="00B8535C">
            <w:pPr>
              <w:spacing w:after="0"/>
            </w:pPr>
            <w:r w:rsidRPr="00B8535C">
              <w:t>XXX is dynamic and must be derived from the two detected case</w:t>
            </w:r>
          </w:p>
          <w:p w14:paraId="0C9C24E1" w14:textId="77777777" w:rsidR="00B8535C" w:rsidRPr="00B8535C" w:rsidRDefault="00B8535C" w:rsidP="00B8535C">
            <w:pPr>
              <w:spacing w:after="0"/>
            </w:pPr>
            <w:r w:rsidRPr="00B8535C">
              <w:t>workbook filenames unless explicitly supplied in this prompt.</w:t>
            </w:r>
          </w:p>
          <w:p w14:paraId="5D3F8774" w14:textId="77777777" w:rsidR="00B8535C" w:rsidRPr="00B8535C" w:rsidRDefault="00B8535C" w:rsidP="00B8535C">
            <w:pPr>
              <w:spacing w:after="0"/>
            </w:pPr>
            <w:r w:rsidRPr="00B8535C">
              <w:t>Inventory all files available in the current conversation.</w:t>
            </w:r>
          </w:p>
          <w:p w14:paraId="693C646D" w14:textId="77777777" w:rsidR="00B8535C" w:rsidRPr="00B8535C" w:rsidRDefault="00B8535C" w:rsidP="00B8535C">
            <w:pPr>
              <w:spacing w:after="0"/>
            </w:pPr>
            <w:r w:rsidRPr="00B8535C">
              <w:t>Required controlled reference files:</w:t>
            </w:r>
          </w:p>
          <w:p w14:paraId="4CE58A08" w14:textId="77777777" w:rsidR="00B8535C" w:rsidRPr="00B8535C" w:rsidRDefault="00B8535C" w:rsidP="00B8535C">
            <w:pPr>
              <w:spacing w:after="0"/>
            </w:pPr>
            <w:r w:rsidRPr="00B8535C">
              <w:t>1. CG_CBDDQ_Field_Dictionary_v1.0.0.docx</w:t>
            </w:r>
          </w:p>
          <w:p w14:paraId="1CED25FB" w14:textId="77777777" w:rsidR="00B8535C" w:rsidRPr="00B8535C" w:rsidRDefault="00B8535C" w:rsidP="00B8535C">
            <w:pPr>
              <w:spacing w:after="0"/>
            </w:pPr>
            <w:r w:rsidRPr="00B8535C">
              <w:t>2. CG_Relationship_Scoping_Field_Dictionary_v1.0.0.docx</w:t>
            </w:r>
          </w:p>
          <w:p w14:paraId="50D6D630" w14:textId="77777777" w:rsidR="00B8535C" w:rsidRPr="00B8535C" w:rsidRDefault="00B8535C" w:rsidP="00B8535C">
            <w:pPr>
              <w:spacing w:after="0"/>
            </w:pPr>
            <w:r w:rsidRPr="00B8535C">
              <w:t>3. CG_Semantic_Output_Schemas_v1.1.0.md</w:t>
            </w:r>
          </w:p>
          <w:p w14:paraId="5CE3DEA1" w14:textId="77777777" w:rsidR="00B8535C" w:rsidRPr="00B8535C" w:rsidRDefault="00B8535C" w:rsidP="00B8535C">
            <w:pPr>
              <w:spacing w:after="0"/>
            </w:pPr>
            <w:r w:rsidRPr="00B8535C">
              <w:t>4. risk-model.xlsx</w:t>
            </w:r>
          </w:p>
          <w:p w14:paraId="2CE0B59C" w14:textId="600EE632" w:rsidR="00B8535C" w:rsidRPr="00B8535C" w:rsidRDefault="00B8535C" w:rsidP="00B8535C">
            <w:pPr>
              <w:spacing w:after="0"/>
            </w:pPr>
            <w:r w:rsidRPr="00B8535C">
              <w:t>5. approved_mapping_catalog_v1.</w:t>
            </w:r>
            <w:r w:rsidR="00F26D40">
              <w:t>1</w:t>
            </w:r>
            <w:r w:rsidRPr="00B8535C">
              <w:t>.0.json</w:t>
            </w:r>
          </w:p>
          <w:p w14:paraId="43A3E376" w14:textId="77777777" w:rsidR="00B8535C" w:rsidRPr="00B8535C" w:rsidRDefault="00B8535C" w:rsidP="00B8535C">
            <w:pPr>
              <w:spacing w:after="0"/>
            </w:pPr>
            <w:r w:rsidRPr="00B8535C">
              <w:t>6. draft_gate1_packet_schema_v1.1.0.md</w:t>
            </w:r>
          </w:p>
          <w:p w14:paraId="0159EBC8" w14:textId="77777777" w:rsidR="00B8535C" w:rsidRPr="00B8535C" w:rsidRDefault="00B8535C" w:rsidP="00B8535C">
            <w:pPr>
              <w:spacing w:after="0"/>
            </w:pPr>
            <w:r w:rsidRPr="00B8535C">
              <w:t>Required case-workbook patterns:</w:t>
            </w:r>
          </w:p>
          <w:p w14:paraId="71B6F6D3" w14:textId="77777777" w:rsidR="00B8535C" w:rsidRPr="00B8535C" w:rsidRDefault="00B8535C" w:rsidP="00B8535C">
            <w:pPr>
              <w:spacing w:after="0"/>
            </w:pPr>
            <w:r w:rsidRPr="00B8535C">
              <w:t>CBDDQ:</w:t>
            </w:r>
          </w:p>
          <w:p w14:paraId="1327EC13" w14:textId="77777777" w:rsidR="00B8535C" w:rsidRPr="00B8535C" w:rsidRDefault="00B8535C" w:rsidP="00B8535C">
            <w:pPr>
              <w:spacing w:after="0"/>
            </w:pPr>
            <w:r w:rsidRPr="00B8535C">
              <w:t>CG_CBDDQ_Synthetic_HP-XXX.xlsx</w:t>
            </w:r>
          </w:p>
          <w:p w14:paraId="7D9857CF" w14:textId="77777777" w:rsidR="00B8535C" w:rsidRPr="00B8535C" w:rsidRDefault="00B8535C" w:rsidP="00B8535C">
            <w:pPr>
              <w:spacing w:after="0"/>
            </w:pPr>
            <w:r w:rsidRPr="00B8535C">
              <w:t>Relationship Scoping:</w:t>
            </w:r>
          </w:p>
          <w:p w14:paraId="586DA845" w14:textId="77777777" w:rsidR="00B8535C" w:rsidRPr="00B8535C" w:rsidRDefault="00B8535C" w:rsidP="00B8535C">
            <w:pPr>
              <w:spacing w:after="0"/>
            </w:pPr>
            <w:r w:rsidRPr="00B8535C">
              <w:t>CG_Relationship-Scoping_Synthetic_HP-XXX.xlsx</w:t>
            </w:r>
          </w:p>
          <w:p w14:paraId="01DD3384" w14:textId="77777777" w:rsidR="00B8535C" w:rsidRPr="00B8535C" w:rsidRDefault="00B8535C" w:rsidP="00B8535C">
            <w:pPr>
              <w:spacing w:after="0"/>
            </w:pPr>
            <w:r w:rsidRPr="00B8535C">
              <w:t>Dynamic case-file validation rules:</w:t>
            </w:r>
          </w:p>
          <w:p w14:paraId="1E0DF744" w14:textId="77777777" w:rsidR="00B8535C" w:rsidRPr="00B8535C" w:rsidRDefault="00B8535C" w:rsidP="00B8535C">
            <w:pPr>
              <w:spacing w:after="0"/>
            </w:pPr>
            <w:r w:rsidRPr="00B8535C">
              <w:t>1. Detect exactly one filename matching the CBDDQ pattern.</w:t>
            </w:r>
          </w:p>
          <w:p w14:paraId="18D3BAE8" w14:textId="77777777" w:rsidR="00B8535C" w:rsidRPr="00B8535C" w:rsidRDefault="00B8535C" w:rsidP="00B8535C">
            <w:pPr>
              <w:spacing w:after="0"/>
            </w:pPr>
            <w:r w:rsidRPr="00B8535C">
              <w:t>2. Detect exactly one filename matching the Relationship</w:t>
            </w:r>
          </w:p>
          <w:p w14:paraId="0DB6208A" w14:textId="77777777" w:rsidR="00B8535C" w:rsidRPr="00B8535C" w:rsidRDefault="00B8535C" w:rsidP="00B8535C">
            <w:pPr>
              <w:spacing w:after="0"/>
            </w:pPr>
            <w:r w:rsidRPr="00B8535C">
              <w:t>   Scoping pattern.</w:t>
            </w:r>
          </w:p>
          <w:p w14:paraId="1F0B01D6" w14:textId="77777777" w:rsidR="00B8535C" w:rsidRPr="00B8535C" w:rsidRDefault="00B8535C" w:rsidP="00B8535C">
            <w:pPr>
              <w:spacing w:after="0"/>
            </w:pPr>
            <w:r w:rsidRPr="00B8535C">
              <w:t>3. Extract XXX from both filenames.</w:t>
            </w:r>
          </w:p>
          <w:p w14:paraId="04522EF6" w14:textId="77777777" w:rsidR="00B8535C" w:rsidRPr="00B8535C" w:rsidRDefault="00B8535C" w:rsidP="00B8535C">
            <w:pPr>
              <w:spacing w:after="0"/>
            </w:pPr>
            <w:r w:rsidRPr="00B8535C">
              <w:t>4. Confirm both extracted XXX values are identical.</w:t>
            </w:r>
          </w:p>
          <w:p w14:paraId="5FE03A07" w14:textId="77777777" w:rsidR="00B8535C" w:rsidRPr="00B8535C" w:rsidRDefault="00B8535C" w:rsidP="00B8535C">
            <w:pPr>
              <w:spacing w:after="0"/>
            </w:pPr>
            <w:r w:rsidRPr="00B8535C">
              <w:t>5. Confirm the CBDDQ workbook contains an Intake form sheet.</w:t>
            </w:r>
          </w:p>
          <w:p w14:paraId="381F1442" w14:textId="77777777" w:rsidR="00B8535C" w:rsidRPr="00B8535C" w:rsidRDefault="00B8535C" w:rsidP="00B8535C">
            <w:pPr>
              <w:spacing w:after="0"/>
            </w:pPr>
            <w:r w:rsidRPr="00B8535C">
              <w:t>6. Confirm the Relationship Scoping workbook contains a</w:t>
            </w:r>
          </w:p>
          <w:p w14:paraId="1B58E92B" w14:textId="77777777" w:rsidR="00B8535C" w:rsidRPr="00B8535C" w:rsidRDefault="00B8535C" w:rsidP="00B8535C">
            <w:pPr>
              <w:spacing w:after="0"/>
            </w:pPr>
            <w:r w:rsidRPr="00B8535C">
              <w:t>   Scoping form sheet.</w:t>
            </w:r>
          </w:p>
          <w:p w14:paraId="3CF5CB25" w14:textId="77777777" w:rsidR="00B8535C" w:rsidRPr="00B8535C" w:rsidRDefault="00B8535C" w:rsidP="00B8535C">
            <w:pPr>
              <w:spacing w:after="0"/>
            </w:pPr>
            <w:r w:rsidRPr="00B8535C">
              <w:t>7. Use the shared XXX value as test_data_id.</w:t>
            </w:r>
          </w:p>
          <w:p w14:paraId="3C7F30F2" w14:textId="77777777" w:rsidR="00B8535C" w:rsidRPr="00B8535C" w:rsidRDefault="00B8535C" w:rsidP="00B8535C">
            <w:pPr>
              <w:spacing w:after="0"/>
            </w:pPr>
            <w:r w:rsidRPr="00B8535C">
              <w:t>8. If case_id or run_id are not explicitly supplied, derive:</w:t>
            </w:r>
          </w:p>
          <w:p w14:paraId="768579F8" w14:textId="77777777" w:rsidR="00B8535C" w:rsidRPr="00B8535C" w:rsidRDefault="00B8535C" w:rsidP="00B8535C">
            <w:pPr>
              <w:spacing w:after="0"/>
            </w:pPr>
            <w:r w:rsidRPr="00B8535C">
              <w:t>   case_id = CG-CASE-HP-XXX</w:t>
            </w:r>
          </w:p>
          <w:p w14:paraId="79A518ED" w14:textId="77777777" w:rsidR="00B8535C" w:rsidRPr="00B8535C" w:rsidRDefault="00B8535C" w:rsidP="00B8535C">
            <w:pPr>
              <w:spacing w:after="0"/>
            </w:pPr>
            <w:r w:rsidRPr="00B8535C">
              <w:lastRenderedPageBreak/>
              <w:t>   run_id = CG-RUN-HP-XXX</w:t>
            </w:r>
          </w:p>
          <w:p w14:paraId="4DBA236C" w14:textId="77777777" w:rsidR="00B8535C" w:rsidRPr="00B8535C" w:rsidRDefault="00B8535C" w:rsidP="00B8535C">
            <w:pPr>
              <w:spacing w:after="0"/>
            </w:pPr>
            <w:r w:rsidRPr="00B8535C">
              <w:t>9. Do not require or report any earlier hardcoded happy-path</w:t>
            </w:r>
          </w:p>
          <w:p w14:paraId="78EDD2A7" w14:textId="77777777" w:rsidR="00B8535C" w:rsidRPr="00B8535C" w:rsidRDefault="00B8535C" w:rsidP="00B8535C">
            <w:pPr>
              <w:spacing w:after="0"/>
            </w:pPr>
            <w:r w:rsidRPr="00B8535C">
              <w:t>   workbook filename as missing.</w:t>
            </w:r>
          </w:p>
          <w:p w14:paraId="56B74A80" w14:textId="77777777" w:rsidR="00B8535C" w:rsidRPr="00B8535C" w:rsidRDefault="00B8535C" w:rsidP="00B8535C">
            <w:pPr>
              <w:spacing w:after="0"/>
            </w:pPr>
            <w:r w:rsidRPr="00B8535C">
              <w:t>10. Do not consider a valid dynamic filename obsolete merely</w:t>
            </w:r>
          </w:p>
          <w:p w14:paraId="50B1F7D3" w14:textId="77777777" w:rsidR="00B8535C" w:rsidRPr="00B8535C" w:rsidRDefault="00B8535C" w:rsidP="00B8535C">
            <w:pPr>
              <w:spacing w:after="0"/>
            </w:pPr>
            <w:r w:rsidRPr="00B8535C">
              <w:t>    because XXX differs from a previous test.</w:t>
            </w:r>
          </w:p>
          <w:p w14:paraId="567D45FF" w14:textId="77777777" w:rsidR="00B8535C" w:rsidRPr="00B8535C" w:rsidRDefault="00B8535C" w:rsidP="00B8535C">
            <w:pPr>
              <w:spacing w:after="0"/>
            </w:pPr>
            <w:r w:rsidRPr="00B8535C">
              <w:t>11. Return DUPLICATE_CASE_FILES if more than one workbook</w:t>
            </w:r>
          </w:p>
          <w:p w14:paraId="1EF33A81" w14:textId="77777777" w:rsidR="00B8535C" w:rsidRPr="00B8535C" w:rsidRDefault="00B8535C" w:rsidP="00B8535C">
            <w:pPr>
              <w:spacing w:after="0"/>
            </w:pPr>
            <w:r w:rsidRPr="00B8535C">
              <w:t>    matches either case-file pattern.</w:t>
            </w:r>
          </w:p>
          <w:p w14:paraId="74182BCB" w14:textId="77777777" w:rsidR="00B8535C" w:rsidRPr="00B8535C" w:rsidRDefault="00B8535C" w:rsidP="00B8535C">
            <w:pPr>
              <w:spacing w:after="0"/>
            </w:pPr>
            <w:r w:rsidRPr="00B8535C">
              <w:t>12. Return CASE_FILE_ID_MISMATCH if the two workbooks contain</w:t>
            </w:r>
          </w:p>
          <w:p w14:paraId="5E550F25" w14:textId="77777777" w:rsidR="00B8535C" w:rsidRPr="00B8535C" w:rsidRDefault="00B8535C" w:rsidP="00B8535C">
            <w:pPr>
              <w:spacing w:after="0"/>
            </w:pPr>
            <w:r w:rsidRPr="00B8535C">
              <w:t>    different XXX values.</w:t>
            </w:r>
          </w:p>
          <w:p w14:paraId="0032D6C9" w14:textId="77777777" w:rsidR="00B8535C" w:rsidRPr="00B8535C" w:rsidRDefault="00B8535C" w:rsidP="00B8535C">
            <w:pPr>
              <w:spacing w:after="0"/>
            </w:pPr>
            <w:r w:rsidRPr="00B8535C">
              <w:t>Treat these schema files as obsolete:</w:t>
            </w:r>
          </w:p>
          <w:p w14:paraId="3966966A" w14:textId="77777777" w:rsidR="00B8535C" w:rsidRPr="00B8535C" w:rsidRDefault="00B8535C" w:rsidP="00B8535C">
            <w:pPr>
              <w:spacing w:after="0"/>
            </w:pPr>
            <w:r w:rsidRPr="00B8535C">
              <w:t>- CG_EXT_Output_Schemas_v1.0.0.md</w:t>
            </w:r>
          </w:p>
          <w:p w14:paraId="2FA53F98" w14:textId="77777777" w:rsidR="00B8535C" w:rsidRPr="00B8535C" w:rsidRDefault="00B8535C" w:rsidP="00B8535C">
            <w:pPr>
              <w:spacing w:after="0"/>
            </w:pPr>
            <w:r w:rsidRPr="00B8535C">
              <w:t>- draft_gate1_packet_schema_v1.0.0.md</w:t>
            </w:r>
          </w:p>
          <w:p w14:paraId="71857F56" w14:textId="77777777" w:rsidR="00B8535C" w:rsidRPr="00B8535C" w:rsidRDefault="00B8535C" w:rsidP="00B8535C">
            <w:pPr>
              <w:spacing w:after="0"/>
            </w:pPr>
            <w:r w:rsidRPr="00B8535C">
              <w:t>Return exactly one status:</w:t>
            </w:r>
          </w:p>
          <w:p w14:paraId="2972ED45" w14:textId="77777777" w:rsidR="00B8535C" w:rsidRPr="00B8535C" w:rsidRDefault="00B8535C" w:rsidP="00B8535C">
            <w:pPr>
              <w:spacing w:after="0"/>
            </w:pPr>
            <w:r w:rsidRPr="00B8535C">
              <w:t>READY_FOR_INTAKE_ANALYSIS</w:t>
            </w:r>
          </w:p>
          <w:p w14:paraId="3905409D" w14:textId="77777777" w:rsidR="00B8535C" w:rsidRPr="00B8535C" w:rsidRDefault="00B8535C" w:rsidP="00B8535C">
            <w:pPr>
              <w:spacing w:after="0"/>
            </w:pPr>
            <w:r w:rsidRPr="00B8535C">
              <w:t>INPUT_INCOMPLETE</w:t>
            </w:r>
          </w:p>
          <w:p w14:paraId="198CAAFE" w14:textId="77777777" w:rsidR="00B8535C" w:rsidRPr="00B8535C" w:rsidRDefault="00B8535C" w:rsidP="00B8535C">
            <w:pPr>
              <w:spacing w:after="0"/>
            </w:pPr>
            <w:r w:rsidRPr="00B8535C">
              <w:t>REFERENCE_PACK_INCOMPLETE</w:t>
            </w:r>
          </w:p>
          <w:p w14:paraId="44889197" w14:textId="77777777" w:rsidR="00B8535C" w:rsidRPr="00B8535C" w:rsidRDefault="00B8535C" w:rsidP="00B8535C">
            <w:pPr>
              <w:spacing w:after="0"/>
            </w:pPr>
            <w:r w:rsidRPr="00B8535C">
              <w:t>DUPLICATE_CASE_FILES</w:t>
            </w:r>
          </w:p>
          <w:p w14:paraId="464613FD" w14:textId="77777777" w:rsidR="00B8535C" w:rsidRPr="00B8535C" w:rsidRDefault="00B8535C" w:rsidP="00B8535C">
            <w:pPr>
              <w:spacing w:after="0"/>
            </w:pPr>
            <w:r w:rsidRPr="00B8535C">
              <w:t>CASE_FILE_ID_MISMATCH</w:t>
            </w:r>
          </w:p>
          <w:p w14:paraId="0979AB5A" w14:textId="77777777" w:rsidR="00B8535C" w:rsidRPr="00B8535C" w:rsidRDefault="00B8535C" w:rsidP="00B8535C">
            <w:pPr>
              <w:spacing w:after="0"/>
            </w:pPr>
            <w:r w:rsidRPr="00B8535C">
              <w:t>SOURCE_FILE_UNREADABLE</w:t>
            </w:r>
          </w:p>
          <w:p w14:paraId="1BAF5864" w14:textId="77777777" w:rsidR="00B8535C" w:rsidRPr="00B8535C" w:rsidRDefault="00B8535C" w:rsidP="00B8535C">
            <w:pPr>
              <w:spacing w:after="0"/>
            </w:pPr>
            <w:r w:rsidRPr="00B8535C">
              <w:t>Then return exactly:</w:t>
            </w:r>
          </w:p>
          <w:p w14:paraId="30DEACC0" w14:textId="77777777" w:rsidR="00B8535C" w:rsidRPr="00B8535C" w:rsidRDefault="00B8535C" w:rsidP="00B8535C">
            <w:pPr>
              <w:spacing w:after="0"/>
            </w:pPr>
            <w:r w:rsidRPr="00B8535C">
              <w:t>TEST_DATA_ID:</w:t>
            </w:r>
          </w:p>
          <w:p w14:paraId="699612F8" w14:textId="77777777" w:rsidR="00B8535C" w:rsidRPr="00B8535C" w:rsidRDefault="00B8535C" w:rsidP="00B8535C">
            <w:pPr>
              <w:spacing w:after="0"/>
            </w:pPr>
            <w:r w:rsidRPr="00B8535C">
              <w:t>The detected shared XXX value, or UNKNOWN.</w:t>
            </w:r>
          </w:p>
          <w:p w14:paraId="3D62B066" w14:textId="77777777" w:rsidR="00B8535C" w:rsidRPr="00B8535C" w:rsidRDefault="00B8535C" w:rsidP="00B8535C">
            <w:pPr>
              <w:spacing w:after="0"/>
            </w:pPr>
            <w:r w:rsidRPr="00B8535C">
              <w:t>CASE_ID:</w:t>
            </w:r>
          </w:p>
          <w:p w14:paraId="0E162002" w14:textId="77777777" w:rsidR="00B8535C" w:rsidRPr="00B8535C" w:rsidRDefault="00B8535C" w:rsidP="00B8535C">
            <w:pPr>
              <w:spacing w:after="0"/>
            </w:pPr>
            <w:r w:rsidRPr="00B8535C">
              <w:t>The supplied or derived Case ID.</w:t>
            </w:r>
          </w:p>
          <w:p w14:paraId="01D6B63C" w14:textId="77777777" w:rsidR="00B8535C" w:rsidRPr="00B8535C" w:rsidRDefault="00B8535C" w:rsidP="00B8535C">
            <w:pPr>
              <w:spacing w:after="0"/>
            </w:pPr>
            <w:r w:rsidRPr="00B8535C">
              <w:t>RUN_ID:</w:t>
            </w:r>
          </w:p>
          <w:p w14:paraId="2519D68B" w14:textId="77777777" w:rsidR="00B8535C" w:rsidRPr="00B8535C" w:rsidRDefault="00B8535C" w:rsidP="00B8535C">
            <w:pPr>
              <w:spacing w:after="0"/>
            </w:pPr>
            <w:r w:rsidRPr="00B8535C">
              <w:t>The supplied or derived Run ID.</w:t>
            </w:r>
          </w:p>
          <w:p w14:paraId="6B48558F" w14:textId="77777777" w:rsidR="00B8535C" w:rsidRPr="00B8535C" w:rsidRDefault="00B8535C" w:rsidP="00B8535C">
            <w:pPr>
              <w:spacing w:after="0"/>
            </w:pPr>
            <w:r w:rsidRPr="00B8535C">
              <w:t>FILES_FOUND:</w:t>
            </w:r>
          </w:p>
          <w:p w14:paraId="51072F3B" w14:textId="77777777" w:rsidR="00B8535C" w:rsidRPr="00B8535C" w:rsidRDefault="00B8535C" w:rsidP="00B8535C">
            <w:pPr>
              <w:spacing w:after="0"/>
            </w:pPr>
            <w:r w:rsidRPr="00B8535C">
              <w:t>List all detected required files.</w:t>
            </w:r>
          </w:p>
          <w:p w14:paraId="1BABD403" w14:textId="77777777" w:rsidR="00B8535C" w:rsidRPr="00B8535C" w:rsidRDefault="00B8535C" w:rsidP="00B8535C">
            <w:pPr>
              <w:spacing w:after="0"/>
            </w:pPr>
            <w:r w:rsidRPr="00B8535C">
              <w:t>CASE_WORKBOOKS:</w:t>
            </w:r>
          </w:p>
          <w:p w14:paraId="29F127F2" w14:textId="77777777" w:rsidR="00B8535C" w:rsidRPr="00B8535C" w:rsidRDefault="00B8535C" w:rsidP="00B8535C">
            <w:pPr>
              <w:spacing w:after="0"/>
            </w:pPr>
            <w:r w:rsidRPr="00B8535C">
              <w:t>- CBDDQ: detected filename or MISSING</w:t>
            </w:r>
          </w:p>
          <w:p w14:paraId="239632E0" w14:textId="77777777" w:rsidR="00B8535C" w:rsidRPr="00B8535C" w:rsidRDefault="00B8535C" w:rsidP="00B8535C">
            <w:pPr>
              <w:spacing w:after="0"/>
            </w:pPr>
            <w:r w:rsidRPr="00B8535C">
              <w:t>- Relationship Scoping: detected filename or MISSING</w:t>
            </w:r>
          </w:p>
          <w:p w14:paraId="542A8B8C" w14:textId="77777777" w:rsidR="00B8535C" w:rsidRPr="00B8535C" w:rsidRDefault="00B8535C" w:rsidP="00B8535C">
            <w:pPr>
              <w:spacing w:after="0"/>
            </w:pPr>
            <w:r w:rsidRPr="00B8535C">
              <w:t>CASE_FILE_ID_CHECK:</w:t>
            </w:r>
          </w:p>
          <w:p w14:paraId="7F386155" w14:textId="77777777" w:rsidR="00B8535C" w:rsidRPr="00B8535C" w:rsidRDefault="00B8535C" w:rsidP="00B8535C">
            <w:pPr>
              <w:spacing w:after="0"/>
            </w:pPr>
            <w:r w:rsidRPr="00B8535C">
              <w:t>MATCH, MISMATCH, or UNKNOWN.</w:t>
            </w:r>
          </w:p>
          <w:p w14:paraId="30FAF42A" w14:textId="77777777" w:rsidR="00B8535C" w:rsidRPr="00B8535C" w:rsidRDefault="00B8535C" w:rsidP="00B8535C">
            <w:pPr>
              <w:spacing w:after="0"/>
            </w:pPr>
            <w:r w:rsidRPr="00B8535C">
              <w:t>REQUIRED_SHEETS:</w:t>
            </w:r>
          </w:p>
          <w:p w14:paraId="2675B385" w14:textId="77777777" w:rsidR="00B8535C" w:rsidRPr="00B8535C" w:rsidRDefault="00B8535C" w:rsidP="00B8535C">
            <w:pPr>
              <w:spacing w:after="0"/>
            </w:pPr>
            <w:r w:rsidRPr="00B8535C">
              <w:t>- CBDDQ Intake form: FOUND or MISSING</w:t>
            </w:r>
          </w:p>
          <w:p w14:paraId="0C74BB01" w14:textId="77777777" w:rsidR="00B8535C" w:rsidRPr="00B8535C" w:rsidRDefault="00B8535C" w:rsidP="00B8535C">
            <w:pPr>
              <w:spacing w:after="0"/>
            </w:pPr>
            <w:r w:rsidRPr="00B8535C">
              <w:t>- Scoping form: FOUND or MISSING</w:t>
            </w:r>
          </w:p>
          <w:p w14:paraId="7536C5FD" w14:textId="77777777" w:rsidR="00B8535C" w:rsidRPr="00B8535C" w:rsidRDefault="00B8535C" w:rsidP="00B8535C">
            <w:pPr>
              <w:spacing w:after="0"/>
            </w:pPr>
            <w:r w:rsidRPr="00B8535C">
              <w:t>FILES_MISSING:</w:t>
            </w:r>
          </w:p>
          <w:p w14:paraId="515676B1" w14:textId="77777777" w:rsidR="00B8535C" w:rsidRPr="00B8535C" w:rsidRDefault="00B8535C" w:rsidP="00B8535C">
            <w:pPr>
              <w:spacing w:after="0"/>
            </w:pPr>
            <w:r w:rsidRPr="00B8535C">
              <w:t>List only genuinely missing required files, or NONE.</w:t>
            </w:r>
          </w:p>
          <w:p w14:paraId="7D1440D5" w14:textId="77777777" w:rsidR="00B8535C" w:rsidRPr="00B8535C" w:rsidRDefault="00B8535C" w:rsidP="00B8535C">
            <w:pPr>
              <w:spacing w:after="0"/>
            </w:pPr>
            <w:r w:rsidRPr="00B8535C">
              <w:t>OBSOLETE_FILES:</w:t>
            </w:r>
          </w:p>
          <w:p w14:paraId="0D083819" w14:textId="77777777" w:rsidR="00B8535C" w:rsidRPr="00B8535C" w:rsidRDefault="00B8535C" w:rsidP="00B8535C">
            <w:pPr>
              <w:spacing w:after="0"/>
            </w:pPr>
            <w:r w:rsidRPr="00B8535C">
              <w:t>List obsolete files, or NONE.</w:t>
            </w:r>
          </w:p>
          <w:p w14:paraId="0F5CCF5B" w14:textId="77777777" w:rsidR="00B8535C" w:rsidRPr="00B8535C" w:rsidRDefault="00B8535C" w:rsidP="00B8535C">
            <w:pPr>
              <w:spacing w:after="0"/>
            </w:pPr>
            <w:r w:rsidRPr="00B8535C">
              <w:t>DUPLICATE_FILES:</w:t>
            </w:r>
          </w:p>
          <w:p w14:paraId="768B9957" w14:textId="77777777" w:rsidR="00B8535C" w:rsidRPr="00B8535C" w:rsidRDefault="00B8535C" w:rsidP="00B8535C">
            <w:pPr>
              <w:spacing w:after="0"/>
            </w:pPr>
            <w:r w:rsidRPr="00B8535C">
              <w:t>List duplicate matching files, or NONE.</w:t>
            </w:r>
          </w:p>
          <w:p w14:paraId="6486A327" w14:textId="77777777" w:rsidR="00B8535C" w:rsidRPr="00B8535C" w:rsidRDefault="00B8535C" w:rsidP="00B8535C">
            <w:pPr>
              <w:spacing w:after="0"/>
            </w:pPr>
            <w:r w:rsidRPr="00B8535C">
              <w:t>UNREADABLE_FILES:</w:t>
            </w:r>
          </w:p>
          <w:p w14:paraId="1C2DF573" w14:textId="77777777" w:rsidR="00B8535C" w:rsidRPr="00B8535C" w:rsidRDefault="00B8535C" w:rsidP="00B8535C">
            <w:pPr>
              <w:spacing w:after="0"/>
            </w:pPr>
            <w:r w:rsidRPr="00B8535C">
              <w:t>List unreadable files, or NONE.</w:t>
            </w:r>
          </w:p>
          <w:p w14:paraId="2A2DEDEF" w14:textId="77777777" w:rsidR="00B8535C" w:rsidRPr="00B8535C" w:rsidRDefault="00B8535C" w:rsidP="00B8535C">
            <w:pPr>
              <w:spacing w:after="0"/>
            </w:pPr>
            <w:r w:rsidRPr="00B8535C">
              <w:t>Do not analyze the case yet.</w:t>
            </w:r>
          </w:p>
          <w:p w14:paraId="5ABCF4D5" w14:textId="5DDCDDAC" w:rsidR="00BA5174" w:rsidRDefault="00BA5174">
            <w:pPr>
              <w:spacing w:after="0"/>
            </w:pPr>
          </w:p>
        </w:tc>
      </w:tr>
    </w:tbl>
    <w:p w14:paraId="6E468AC6" w14:textId="77777777" w:rsidR="00BA5174" w:rsidRDefault="00BA5174"/>
    <w:p w14:paraId="2346CB10" w14:textId="77777777" w:rsidR="00BA5174" w:rsidRDefault="00000000">
      <w:pPr>
        <w:pStyle w:val="Heading2"/>
      </w:pPr>
      <w:r>
        <w:t>8.1 Pass condition</w:t>
      </w:r>
    </w:p>
    <w:p w14:paraId="6DE8E579" w14:textId="77777777" w:rsidR="00BA5174" w:rsidRDefault="00000000">
      <w:pPr>
        <w:spacing w:after="60"/>
      </w:pPr>
      <w:r>
        <w:rPr>
          <w:b/>
          <w:color w:val="464646"/>
        </w:rPr>
        <w:t>Expected 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2AF3CDE2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B849CC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STATUS:</w:t>
            </w:r>
            <w:r>
              <w:br/>
            </w:r>
            <w:r>
              <w:rPr>
                <w:rFonts w:ascii="Consolas" w:hAnsi="Consolas"/>
                <w:sz w:val="14"/>
              </w:rPr>
              <w:t>READY_FOR_INTAKE_ANALYSIS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FILES_MISSING: NONE</w:t>
            </w:r>
            <w:r>
              <w:br/>
            </w:r>
            <w:r>
              <w:rPr>
                <w:rFonts w:ascii="Consolas" w:hAnsi="Consolas"/>
                <w:sz w:val="14"/>
              </w:rPr>
              <w:t>OBSOLETE_FILES: NONE</w:t>
            </w:r>
            <w:r>
              <w:br/>
            </w:r>
            <w:r>
              <w:rPr>
                <w:rFonts w:ascii="Consolas" w:hAnsi="Consolas"/>
                <w:sz w:val="14"/>
              </w:rPr>
              <w:t>DUPLICATE_FILES: NONE</w:t>
            </w:r>
            <w:r>
              <w:br/>
            </w:r>
            <w:r>
              <w:rPr>
                <w:rFonts w:ascii="Consolas" w:hAnsi="Consolas"/>
                <w:sz w:val="14"/>
              </w:rPr>
              <w:t>UNREADABLE_FILES: NONE</w:t>
            </w:r>
          </w:p>
        </w:tc>
      </w:tr>
    </w:tbl>
    <w:p w14:paraId="662E2879" w14:textId="77777777" w:rsidR="00BA5174" w:rsidRDefault="00BA5174"/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35F52974" w14:textId="77777777">
        <w:tc>
          <w:tcPr>
            <w:tcW w:w="10166" w:type="dxa"/>
            <w:shd w:val="clear" w:color="auto" w:fill="FDE7E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3D38DD7" w14:textId="77777777" w:rsidR="00BA5174" w:rsidRDefault="00000000">
            <w:pPr>
              <w:spacing w:after="0"/>
            </w:pPr>
            <w:r>
              <w:rPr>
                <w:b/>
                <w:color w:val="A4262C"/>
                <w:sz w:val="20"/>
              </w:rPr>
              <w:lastRenderedPageBreak/>
              <w:t>Stop condition</w:t>
            </w:r>
            <w:r>
              <w:rPr>
                <w:b/>
                <w:color w:val="A4262C"/>
                <w:sz w:val="20"/>
              </w:rPr>
              <w:br/>
            </w:r>
            <w:r>
              <w:t>Do not continue when the Agent returns INPUT_INCOMPLETE, REFERENCE_PACK_INCOMPLETE, or an unreadable or obsolete file. Correct the batch in the same conversation if possible; otherwise start a fresh conversation.</w:t>
            </w:r>
          </w:p>
        </w:tc>
      </w:tr>
    </w:tbl>
    <w:p w14:paraId="19441166" w14:textId="77777777" w:rsidR="00BA5174" w:rsidRDefault="00BA5174"/>
    <w:p w14:paraId="635C29C1" w14:textId="77777777" w:rsidR="00BA5174" w:rsidRDefault="00000000">
      <w:pPr>
        <w:pStyle w:val="Heading1"/>
      </w:pPr>
      <w:r>
        <w:t>9. Copilot Analysis Part 1: Semantic Artifacts</w:t>
      </w:r>
    </w:p>
    <w:p w14:paraId="61BAB7B0" w14:textId="77777777" w:rsidR="00BA5174" w:rsidRDefault="00000000">
      <w:pPr>
        <w:spacing w:after="60"/>
      </w:pPr>
      <w:r>
        <w:rPr>
          <w:b/>
          <w:color w:val="464646"/>
        </w:rPr>
        <w:t>Prompt: execute Part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6C693BDD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BE3E02" w14:textId="11B283B3" w:rsidR="00AB0701" w:rsidRDefault="00AB0701" w:rsidP="00AB0701">
            <w:r>
              <w:rPr>
                <w:rFonts w:ascii="Consolas" w:hAnsi="Consolas"/>
                <w:color w:val="222222"/>
                <w:sz w:val="14"/>
              </w:rPr>
              <w:t>EXECUTE CONFIGURATION 7 HAPPY PATH, PART 1.</w:t>
            </w:r>
            <w:r>
              <w:rPr>
                <w:rFonts w:ascii="Consolas" w:hAnsi="Consolas"/>
                <w:color w:val="222222"/>
                <w:sz w:val="14"/>
              </w:rPr>
              <w:br/>
              <w:t>TEST ID: V7-HP-002</w:t>
            </w:r>
            <w:r>
              <w:rPr>
                <w:rFonts w:ascii="Consolas" w:hAnsi="Consolas"/>
                <w:color w:val="222222"/>
                <w:sz w:val="14"/>
              </w:rPr>
              <w:br/>
              <w:t>test_data_id: 002</w:t>
            </w:r>
            <w:r>
              <w:rPr>
                <w:rFonts w:ascii="Consolas" w:hAnsi="Consolas"/>
                <w:color w:val="222222"/>
                <w:sz w:val="14"/>
              </w:rPr>
              <w:br/>
              <w:t>case_id: CG-CASE-HP-002</w:t>
            </w:r>
            <w:r>
              <w:rPr>
                <w:rFonts w:ascii="Consolas" w:hAnsi="Consolas"/>
                <w:color w:val="222222"/>
                <w:sz w:val="14"/>
              </w:rPr>
              <w:br/>
              <w:t>run_id: CG-RUN-HP-002</w:t>
            </w:r>
            <w:r>
              <w:rPr>
                <w:rFonts w:ascii="Consolas" w:hAnsi="Consolas"/>
                <w:color w:val="222222"/>
                <w:sz w:val="14"/>
              </w:rPr>
              <w:br/>
              <w:t>risk_model_version: 0.1</w:t>
            </w:r>
            <w:r>
              <w:rPr>
                <w:rFonts w:ascii="Consolas" w:hAnsi="Consolas"/>
                <w:color w:val="222222"/>
                <w:sz w:val="14"/>
              </w:rPr>
              <w:br/>
              <w:t>mapping_version: 1.1.0</w:t>
            </w:r>
            <w:r>
              <w:rPr>
                <w:rFonts w:ascii="Consolas" w:hAnsi="Consolas"/>
                <w:color w:val="222222"/>
                <w:sz w:val="14"/>
              </w:rPr>
              <w:br/>
              <w:t>output_schema_version: 1.1.0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Use only the six registered controlled references and these case workbooks:</w:t>
            </w:r>
            <w:r>
              <w:rPr>
                <w:rFonts w:ascii="Consolas" w:hAnsi="Consolas"/>
                <w:color w:val="222222"/>
                <w:sz w:val="14"/>
              </w:rPr>
              <w:br/>
              <w:t>7. CG_CBDDQ_Synthetic_HP-002.xlsx</w:t>
            </w:r>
            <w:r>
              <w:rPr>
                <w:rFonts w:ascii="Consolas" w:hAnsi="Consolas"/>
                <w:color w:val="222222"/>
                <w:sz w:val="14"/>
              </w:rPr>
              <w:br/>
              <w:t>8. CG_Relationship-Scoping_Synthetic_HP-002.xlsx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PRIMARY OUTPUT</w:t>
            </w:r>
            <w:r>
              <w:rPr>
                <w:rFonts w:ascii="Consolas" w:hAnsi="Consolas"/>
                <w:color w:val="222222"/>
                <w:sz w:val="14"/>
              </w:rPr>
              <w:br/>
              <w:t>Create a downloadable Markdown file named V7-HP-002_Part1.md.</w:t>
            </w:r>
            <w:r>
              <w:rPr>
                <w:rFonts w:ascii="Consolas" w:hAnsi="Consolas"/>
                <w:color w:val="222222"/>
                <w:sz w:val="14"/>
              </w:rPr>
              <w:br/>
              <w:t>Write the complete artifacts directly into the file in this exact order:</w:t>
            </w:r>
            <w:r>
              <w:rPr>
                <w:rFonts w:ascii="Consolas" w:hAnsi="Consolas"/>
                <w:color w:val="222222"/>
                <w:sz w:val="14"/>
              </w:rPr>
              <w:br/>
              <w:t>1. INPUT_VALIDATION_RESULT</w:t>
            </w:r>
            <w:r>
              <w:rPr>
                <w:rFonts w:ascii="Consolas" w:hAnsi="Consolas"/>
                <w:color w:val="222222"/>
                <w:sz w:val="14"/>
              </w:rPr>
              <w:br/>
              <w:t>2. MATERIAL_SOURCE_REFERENCES_JSON</w:t>
            </w:r>
            <w:r>
              <w:rPr>
                <w:rFonts w:ascii="Consolas" w:hAnsi="Consolas"/>
                <w:color w:val="222222"/>
                <w:sz w:val="14"/>
              </w:rPr>
              <w:br/>
              <w:t>3. FACT_SET_JSON</w:t>
            </w:r>
            <w:r>
              <w:rPr>
                <w:rFonts w:ascii="Consolas" w:hAnsi="Consolas"/>
                <w:color w:val="222222"/>
                <w:sz w:val="14"/>
              </w:rPr>
              <w:br/>
              <w:t>4. MATERIAL_FACT_SET_JSON</w:t>
            </w:r>
            <w:r>
              <w:rPr>
                <w:rFonts w:ascii="Consolas" w:hAnsi="Consolas"/>
                <w:color w:val="222222"/>
                <w:sz w:val="14"/>
              </w:rPr>
              <w:br/>
              <w:t>5. CONTROL_ASSESSMENT_JSON</w:t>
            </w:r>
            <w:r>
              <w:rPr>
                <w:rFonts w:ascii="Consolas" w:hAnsi="Consolas"/>
                <w:color w:val="222222"/>
                <w:sz w:val="14"/>
              </w:rPr>
              <w:br/>
              <w:t>6. CANDIDATE_INDICATOR_SET_JSON</w:t>
            </w:r>
            <w:r>
              <w:rPr>
                <w:rFonts w:ascii="Consolas" w:hAnsi="Consolas"/>
                <w:color w:val="222222"/>
                <w:sz w:val="14"/>
              </w:rPr>
              <w:br/>
              <w:t>7. HARD_EXCLUSION_CANDIDATES_JSON</w:t>
            </w:r>
            <w:r>
              <w:rPr>
                <w:rFonts w:ascii="Consolas" w:hAnsi="Consolas"/>
                <w:color w:val="222222"/>
                <w:sz w:val="14"/>
              </w:rPr>
              <w:br/>
              <w:t>8. EXCEPTION_SET_JSON</w:t>
            </w:r>
            <w:r>
              <w:rPr>
                <w:rFonts w:ascii="Consolas" w:hAnsi="Consolas"/>
                <w:color w:val="222222"/>
                <w:sz w:val="14"/>
              </w:rPr>
              <w:br/>
              <w:t>9. INTERIM_SELF_CHECK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Place every machine-readable object in a complete fenced JSON block. Do not display the full contents in chat after successful file creation.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After success return only:</w:t>
            </w:r>
            <w:r>
              <w:rPr>
                <w:rFonts w:ascii="Consolas" w:hAnsi="Consolas"/>
                <w:color w:val="222222"/>
                <w:sz w:val="14"/>
              </w:rPr>
              <w:br/>
              <w:t>STATUS: FILE_CREATED</w:t>
            </w:r>
            <w:r>
              <w:rPr>
                <w:rFonts w:ascii="Consolas" w:hAnsi="Consolas"/>
                <w:color w:val="222222"/>
                <w:sz w:val="14"/>
              </w:rPr>
              <w:br/>
              <w:t>FILE_NAME: V7-HP-002_Part1.md</w:t>
            </w:r>
            <w:r>
              <w:rPr>
                <w:rFonts w:ascii="Consolas" w:hAnsi="Consolas"/>
                <w:color w:val="222222"/>
                <w:sz w:val="14"/>
              </w:rPr>
              <w:br/>
              <w:t>CASE_ID: CG-CASE-HP-002</w:t>
            </w:r>
            <w:r>
              <w:rPr>
                <w:rFonts w:ascii="Consolas" w:hAnsi="Consolas"/>
                <w:color w:val="222222"/>
                <w:sz w:val="14"/>
              </w:rPr>
              <w:br/>
              <w:t>RUN_ID: CG-RUN-HP-002</w:t>
            </w:r>
            <w:r>
              <w:rPr>
                <w:rFonts w:ascii="Consolas" w:hAnsi="Consolas"/>
                <w:color w:val="222222"/>
                <w:sz w:val="14"/>
              </w:rPr>
              <w:br/>
              <w:t>ARTIFACTS_INCLUDED: 9</w:t>
            </w:r>
            <w:r>
              <w:rPr>
                <w:rFonts w:ascii="Consolas" w:hAnsi="Consolas"/>
                <w:color w:val="222222"/>
                <w:sz w:val="14"/>
              </w:rPr>
              <w:br/>
              <w:t>COMPLETENESS_CHECK: PASS or FAIL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RULES</w:t>
            </w:r>
            <w:r>
              <w:rPr>
                <w:rFonts w:ascii="Consolas" w:hAnsi="Consolas"/>
                <w:color w:val="222222"/>
                <w:sz w:val="14"/>
              </w:rPr>
              <w:br/>
              <w:t>- Do not create SOURCE_REGISTER_JSON or canonical source_record_id values.</w:t>
            </w:r>
            <w:r>
              <w:rPr>
                <w:rFonts w:ascii="Consolas" w:hAnsi="Consolas"/>
                <w:color w:val="222222"/>
                <w:sz w:val="14"/>
              </w:rPr>
              <w:br/>
              <w:t>- Include semantic facts, not every workbook field.</w:t>
            </w:r>
            <w:r>
              <w:rPr>
                <w:rFonts w:ascii="Consolas" w:hAnsi="Consolas"/>
                <w:color w:val="222222"/>
                <w:sz w:val="14"/>
              </w:rPr>
              <w:br/>
              <w:t>- Every fact cites a material_source_reference_id; every material fact exists in FACT_SET_JSON.</w:t>
            </w:r>
            <w:r>
              <w:rPr>
                <w:rFonts w:ascii="Consolas" w:hAnsi="Consolas"/>
                <w:color w:val="222222"/>
                <w:sz w:val="14"/>
              </w:rPr>
              <w:br/>
              <w:t>- Preserve raw and normalized values and distinct Unknown, N/A, blank, Please select, Yes, and No states.</w:t>
            </w:r>
            <w:r>
              <w:rPr>
                <w:rFonts w:ascii="Consolas" w:hAnsi="Consolas"/>
                <w:color w:val="222222"/>
                <w:sz w:val="14"/>
              </w:rPr>
              <w:br/>
              <w:t>- Separate respondent assertions from Provider Institution facts and decisions.</w:t>
            </w:r>
            <w:r>
              <w:rPr>
                <w:rFonts w:ascii="Consolas" w:hAnsi="Consolas"/>
                <w:color w:val="222222"/>
                <w:sz w:val="14"/>
              </w:rPr>
              <w:br/>
              <w:t>- A Yes answer does not prove control effectiveness.</w:t>
            </w:r>
            <w:r>
              <w:rPr>
                <w:rFonts w:ascii="Consolas" w:hAnsi="Consolas"/>
                <w:color w:val="222222"/>
                <w:sz w:val="14"/>
              </w:rPr>
              <w:br/>
              <w:t>- Use only active exact rules in approved_mapping_catalog_v1.</w:t>
            </w:r>
            <w:r w:rsidR="00F35B5E">
              <w:rPr>
                <w:rFonts w:ascii="Consolas" w:hAnsi="Consolas"/>
                <w:color w:val="222222"/>
                <w:sz w:val="14"/>
              </w:rPr>
              <w:t>1</w:t>
            </w:r>
            <w:r>
              <w:rPr>
                <w:rFonts w:ascii="Consolas" w:hAnsi="Consolas"/>
                <w:color w:val="222222"/>
                <w:sz w:val="14"/>
              </w:rPr>
              <w:t>.0.json.</w:t>
            </w:r>
            <w:r>
              <w:rPr>
                <w:rFonts w:ascii="Consolas" w:hAnsi="Consolas"/>
                <w:color w:val="222222"/>
                <w:sz w:val="14"/>
              </w:rPr>
              <w:br/>
              <w:t>- Create UNMAPPED_FACT or MAPPING_GAP when no exact rule exists; create AMBIGUOUS_MAPPING when multiple rules match.</w:t>
            </w:r>
            <w:r>
              <w:rPr>
                <w:rFonts w:ascii="Consolas" w:hAnsi="Consolas"/>
                <w:color w:val="222222"/>
                <w:sz w:val="14"/>
              </w:rPr>
              <w:br/>
              <w:t>- Candidate indicators remain PENDING_GATE_1.</w:t>
            </w:r>
            <w:r>
              <w:rPr>
                <w:rFonts w:ascii="Consolas" w:hAnsi="Consolas"/>
                <w:color w:val="222222"/>
                <w:sz w:val="14"/>
              </w:rPr>
              <w:br/>
              <w:t>- Hard exclusions are candidates only: POSSIBLE, NOT_TRIGGERED, or UNKNOWN.</w:t>
            </w:r>
            <w:r>
              <w:rPr>
                <w:rFonts w:ascii="Consolas" w:hAnsi="Consolas"/>
                <w:color w:val="222222"/>
                <w:sz w:val="14"/>
              </w:rPr>
              <w:br/>
              <w:t>- Do not calculate or state a score, band, recommendation, gate approval, or deterministic validation result.</w:t>
            </w:r>
            <w:r>
              <w:rPr>
                <w:rFonts w:ascii="Consolas" w:hAnsi="Consolas"/>
                <w:color w:val="222222"/>
                <w:sz w:val="14"/>
              </w:rPr>
              <w:br/>
              <w:t>- Do not summarize, truncate, omit, deduplicate, reinterpret, or renumber records.</w:t>
            </w:r>
            <w:r>
              <w:rPr>
                <w:rFonts w:ascii="Consolas" w:hAnsi="Consolas"/>
                <w:color w:val="222222"/>
                <w:sz w:val="14"/>
              </w:rPr>
              <w:br/>
              <w:t>- Do not emit partial JSON.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If direct file creation is unavailable, return FILE_CREATION_NOT_AVAILABLE, then provide complete Part 1 inline so it can be saved unchanged as V7-HP-002_Part1.md.</w:t>
            </w:r>
            <w:r>
              <w:rPr>
                <w:rFonts w:ascii="Consolas" w:hAnsi="Consolas"/>
                <w:color w:val="222222"/>
                <w:sz w:val="14"/>
              </w:rPr>
              <w:br/>
              <w:t>If too large, return SEMANTIC_PART1_FILE_TOO_LARGE and identify the single artifact that must be generated separately.</w:t>
            </w:r>
          </w:p>
          <w:p w14:paraId="5325CE54" w14:textId="725F47E6" w:rsidR="00BA5174" w:rsidRDefault="00BA5174">
            <w:pPr>
              <w:spacing w:after="0"/>
            </w:pPr>
          </w:p>
        </w:tc>
      </w:tr>
    </w:tbl>
    <w:p w14:paraId="1C2A74D7" w14:textId="77777777" w:rsidR="00BA5174" w:rsidRDefault="00BA5174"/>
    <w:p w14:paraId="62241EC4" w14:textId="77777777" w:rsidR="000C577A" w:rsidRDefault="000C577A" w:rsidP="000C577A">
      <w:pPr>
        <w:rPr>
          <w:color w:val="333333"/>
        </w:rPr>
      </w:pPr>
      <w:r w:rsidRPr="000C577A">
        <w:rPr>
          <w:rStyle w:val="Heading2Char"/>
        </w:rPr>
        <w:t>9.1</w:t>
      </w:r>
      <w:r>
        <w:rPr>
          <w:color w:val="333333"/>
        </w:rPr>
        <w:t xml:space="preserve"> </w:t>
      </w:r>
      <w:r>
        <w:rPr>
          <w:b/>
          <w:color w:val="0078A0"/>
          <w:sz w:val="26"/>
        </w:rPr>
        <w:t>Output-size fallback</w:t>
      </w:r>
      <w:r>
        <w:rPr>
          <w:color w:val="333333"/>
        </w:rPr>
        <w:t xml:space="preserve"> </w:t>
      </w:r>
    </w:p>
    <w:p w14:paraId="4C7505D4" w14:textId="33912423" w:rsidR="000C577A" w:rsidRDefault="000C577A" w:rsidP="000C577A">
      <w:r>
        <w:rPr>
          <w:color w:val="333333"/>
        </w:rPr>
        <w:t>If the Agent reports SEMANTIC_PART1_FILE_TOO_LARGE, request the named artifacts one by one. After all are complete, use this prompt:</w:t>
      </w:r>
    </w:p>
    <w:p w14:paraId="406D666A" w14:textId="77777777" w:rsidR="000C577A" w:rsidRDefault="000C577A" w:rsidP="000C577A">
      <w:r>
        <w:rPr>
          <w:b/>
          <w:color w:val="666666"/>
          <w:sz w:val="17"/>
        </w:rPr>
        <w:t>Consolidation prompt</w:t>
      </w:r>
    </w:p>
    <w:tbl>
      <w:tblPr>
        <w:tblW w:w="0" w:type="auto"/>
        <w:jc w:val="center"/>
        <w:tblBorders>
          <w:top w:val="single" w:sz="5" w:space="0" w:color="D8E0E8"/>
          <w:left w:val="single" w:sz="5" w:space="0" w:color="D8E0E8"/>
          <w:bottom w:val="single" w:sz="5" w:space="0" w:color="D8E0E8"/>
          <w:right w:val="single" w:sz="5" w:space="0" w:color="D8E0E8"/>
          <w:insideH w:val="single" w:sz="5" w:space="0" w:color="D8E0E8"/>
          <w:insideV w:val="single" w:sz="5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0C577A" w14:paraId="2C12F09A" w14:textId="77777777" w:rsidTr="005D5898">
        <w:trPr>
          <w:jc w:val="center"/>
        </w:trPr>
        <w:tc>
          <w:tcPr>
            <w:tcW w:w="10368" w:type="dxa"/>
            <w:shd w:val="clear" w:color="auto" w:fill="F3F4F6"/>
          </w:tcPr>
          <w:p w14:paraId="3FFEC687" w14:textId="77777777" w:rsidR="000C577A" w:rsidRDefault="000C577A" w:rsidP="005D5898">
            <w:r>
              <w:rPr>
                <w:rFonts w:ascii="Consolas" w:hAnsi="Consolas"/>
                <w:color w:val="222222"/>
                <w:sz w:val="14"/>
              </w:rPr>
              <w:lastRenderedPageBreak/>
              <w:t>CREATE THE FINAL PART 1 MARKDOWN FILE FROM PREVIOUS OUTPUTS.</w:t>
            </w:r>
            <w:r>
              <w:rPr>
                <w:rFonts w:ascii="Consolas" w:hAnsi="Consolas"/>
                <w:color w:val="222222"/>
                <w:sz w:val="14"/>
              </w:rPr>
              <w:br/>
              <w:t>Use only the complete Part 1 artifacts already produced separately in this conversation for V7-HP-002. Do not reread the workbooks or change, summarize, omit, deduplicate, reinterpret, or renumber content.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Create a downloadable Markdown file named V7-HP-002_Part1.md with these blocks in order:</w:t>
            </w:r>
            <w:r>
              <w:rPr>
                <w:rFonts w:ascii="Consolas" w:hAnsi="Consolas"/>
                <w:color w:val="222222"/>
                <w:sz w:val="14"/>
              </w:rPr>
              <w:br/>
              <w:t>INPUT_VALIDATION_RESULT</w:t>
            </w:r>
            <w:r>
              <w:rPr>
                <w:rFonts w:ascii="Consolas" w:hAnsi="Consolas"/>
                <w:color w:val="222222"/>
                <w:sz w:val="14"/>
              </w:rPr>
              <w:br/>
              <w:t>MATERIAL_SOURCE_REFERENCES_JSON</w:t>
            </w:r>
            <w:r>
              <w:rPr>
                <w:rFonts w:ascii="Consolas" w:hAnsi="Consolas"/>
                <w:color w:val="222222"/>
                <w:sz w:val="14"/>
              </w:rPr>
              <w:br/>
              <w:t>FACT_SET_JSON</w:t>
            </w:r>
            <w:r>
              <w:rPr>
                <w:rFonts w:ascii="Consolas" w:hAnsi="Consolas"/>
                <w:color w:val="222222"/>
                <w:sz w:val="14"/>
              </w:rPr>
              <w:br/>
              <w:t>MATERIAL_FACT_SET_JSON</w:t>
            </w:r>
            <w:r>
              <w:rPr>
                <w:rFonts w:ascii="Consolas" w:hAnsi="Consolas"/>
                <w:color w:val="222222"/>
                <w:sz w:val="14"/>
              </w:rPr>
              <w:br/>
              <w:t>CONTROL_ASSESSMENT_JSON</w:t>
            </w:r>
            <w:r>
              <w:rPr>
                <w:rFonts w:ascii="Consolas" w:hAnsi="Consolas"/>
                <w:color w:val="222222"/>
                <w:sz w:val="14"/>
              </w:rPr>
              <w:br/>
              <w:t>CANDIDATE_INDICATOR_SET_JSON</w:t>
            </w:r>
            <w:r>
              <w:rPr>
                <w:rFonts w:ascii="Consolas" w:hAnsi="Consolas"/>
                <w:color w:val="222222"/>
                <w:sz w:val="14"/>
              </w:rPr>
              <w:br/>
              <w:t>HARD_EXCLUSION_CANDIDATES_JSON</w:t>
            </w:r>
            <w:r>
              <w:rPr>
                <w:rFonts w:ascii="Consolas" w:hAnsi="Consolas"/>
                <w:color w:val="222222"/>
                <w:sz w:val="14"/>
              </w:rPr>
              <w:br/>
              <w:t>EXCEPTION_SET_JSON</w:t>
            </w:r>
            <w:r>
              <w:rPr>
                <w:rFonts w:ascii="Consolas" w:hAnsi="Consolas"/>
                <w:color w:val="222222"/>
                <w:sz w:val="14"/>
              </w:rPr>
              <w:br/>
              <w:t>INTERIM_SELF_CHECK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Confirm every block is complete and all JSON parses. Do not display full contents after successful creation.</w:t>
            </w:r>
            <w:r>
              <w:rPr>
                <w:rFonts w:ascii="Consolas" w:hAnsi="Consolas"/>
                <w:color w:val="222222"/>
                <w:sz w:val="14"/>
              </w:rPr>
              <w:br/>
              <w:t>Return only STATUS: FILE_CREATED, FILE_NAME: V7-HP-002_Part1.md, CASE_ID: CG-CASE-HP-002, RUN_ID: CG-RUN-HP-002, COMPLETENESS_CHECK: PASS or FAIL.</w:t>
            </w:r>
            <w:r>
              <w:rPr>
                <w:rFonts w:ascii="Consolas" w:hAnsi="Consolas"/>
                <w:color w:val="222222"/>
                <w:sz w:val="14"/>
              </w:rPr>
              <w:br/>
              <w:t>If file creation is unavailable, return FILE_CREATION_NOT_AVAILABLE and provide the complete consolidated Markdown inline. Do not truncate.</w:t>
            </w:r>
          </w:p>
        </w:tc>
      </w:tr>
    </w:tbl>
    <w:p w14:paraId="6E159153" w14:textId="77777777" w:rsidR="000C577A" w:rsidRDefault="000C577A"/>
    <w:p w14:paraId="23D110C8" w14:textId="7B03CCF9" w:rsidR="00BA5174" w:rsidRDefault="00000000">
      <w:pPr>
        <w:pStyle w:val="Heading2"/>
      </w:pPr>
      <w:r>
        <w:t>9.</w:t>
      </w:r>
      <w:r w:rsidR="000C577A">
        <w:t>2</w:t>
      </w:r>
      <w:r>
        <w:t xml:space="preserve"> Save Part 1</w:t>
      </w:r>
    </w:p>
    <w:p w14:paraId="267D96BC" w14:textId="77777777" w:rsidR="00BA5174" w:rsidRDefault="00000000">
      <w:pPr>
        <w:pStyle w:val="ListNumber"/>
      </w:pPr>
      <w:r>
        <w:t>Copy the complete Agent response without changing JSON values or IDs.</w:t>
      </w:r>
    </w:p>
    <w:p w14:paraId="3B0C681D" w14:textId="669620DA" w:rsidR="00BA5174" w:rsidRDefault="00000000">
      <w:pPr>
        <w:pStyle w:val="ListNumber"/>
      </w:pPr>
      <w:r>
        <w:t>Save it as V7-HP-</w:t>
      </w:r>
      <w:r w:rsidR="002C4565">
        <w:t>XXX</w:t>
      </w:r>
      <w:r>
        <w:t>_Part1.md.</w:t>
      </w:r>
    </w:p>
    <w:p w14:paraId="6602F4C1" w14:textId="77777777" w:rsidR="00BA5174" w:rsidRDefault="00000000">
      <w:pPr>
        <w:pStyle w:val="ListNumber"/>
      </w:pPr>
      <w:r>
        <w:t>Retain the original response as execution evidence.</w:t>
      </w:r>
    </w:p>
    <w:p w14:paraId="1A747040" w14:textId="0B408897" w:rsidR="00BA5174" w:rsidRDefault="00000000">
      <w:pPr>
        <w:pStyle w:val="Heading2"/>
      </w:pPr>
      <w:r>
        <w:t>9.</w:t>
      </w:r>
      <w:r w:rsidR="000C577A">
        <w:t>3</w:t>
      </w:r>
      <w:r>
        <w:t xml:space="preserve"> Required Part 1 headings</w:t>
      </w:r>
    </w:p>
    <w:p w14:paraId="0002FC74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INPUT_VALIDATION_RESULT</w:t>
      </w:r>
    </w:p>
    <w:p w14:paraId="0D9BA045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MATERIAL_SOURCE_REFERENCES_JSON</w:t>
      </w:r>
    </w:p>
    <w:p w14:paraId="26603E67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FACT_SET_JSON</w:t>
      </w:r>
    </w:p>
    <w:p w14:paraId="5546B3B8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MATERIAL_FACT_SET_JSON</w:t>
      </w:r>
    </w:p>
    <w:p w14:paraId="1469882E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CONTROL_ASSESSMENT_JSON</w:t>
      </w:r>
    </w:p>
    <w:p w14:paraId="2F99FEEA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CANDIDATE_INDICATOR_SET_JSON</w:t>
      </w:r>
    </w:p>
    <w:p w14:paraId="41D5254F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HARD_EXCLUSION_CANDIDATES_JSON</w:t>
      </w:r>
    </w:p>
    <w:p w14:paraId="29051A6C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EXCEPTION_SET_JSON</w:t>
      </w:r>
    </w:p>
    <w:p w14:paraId="43D36917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INTERIM_SELF_CHECK</w:t>
      </w:r>
    </w:p>
    <w:p w14:paraId="2073789D" w14:textId="77777777" w:rsidR="00BA5174" w:rsidRDefault="00000000">
      <w:pPr>
        <w:pStyle w:val="Heading1"/>
      </w:pPr>
      <w:r>
        <w:t>10. Copilot Analysis Part 2: Draft Gate 1 Packet</w:t>
      </w:r>
    </w:p>
    <w:p w14:paraId="08E6F009" w14:textId="77777777" w:rsidR="00BA5174" w:rsidRDefault="00000000">
      <w:pPr>
        <w:spacing w:after="60"/>
      </w:pPr>
      <w:r>
        <w:rPr>
          <w:b/>
          <w:color w:val="464646"/>
        </w:rPr>
        <w:t>Prompt: execute Part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139685A7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F2EE9F" w14:textId="77777777" w:rsidR="00AB0701" w:rsidRDefault="00AB0701" w:rsidP="00AB0701">
            <w:r>
              <w:rPr>
                <w:rFonts w:ascii="Consolas" w:hAnsi="Consolas"/>
                <w:color w:val="222222"/>
                <w:sz w:val="14"/>
              </w:rPr>
              <w:t>EXECUTE CONFIGURATION 7 HAPPY PATH, PART 2.</w:t>
            </w:r>
            <w:r>
              <w:rPr>
                <w:rFonts w:ascii="Consolas" w:hAnsi="Consolas"/>
                <w:color w:val="222222"/>
                <w:sz w:val="14"/>
              </w:rPr>
              <w:br/>
              <w:t>TEST ID: V7-HP-002</w:t>
            </w:r>
            <w:r>
              <w:rPr>
                <w:rFonts w:ascii="Consolas" w:hAnsi="Consolas"/>
                <w:color w:val="222222"/>
                <w:sz w:val="14"/>
              </w:rPr>
              <w:br/>
              <w:t>case_id: CG-CASE-HP-002</w:t>
            </w:r>
            <w:r>
              <w:rPr>
                <w:rFonts w:ascii="Consolas" w:hAnsi="Consolas"/>
                <w:color w:val="222222"/>
                <w:sz w:val="14"/>
              </w:rPr>
              <w:br/>
              <w:t>run_id: CG-RUN-HP-002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Use only the completed Part 1 artifacts already produced in this conversation. Do not reread or reinterpret the workbooks.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PRIMARY OUTPUT</w:t>
            </w:r>
            <w:r>
              <w:rPr>
                <w:rFonts w:ascii="Consolas" w:hAnsi="Consolas"/>
                <w:color w:val="222222"/>
                <w:sz w:val="14"/>
              </w:rPr>
              <w:br/>
              <w:t>Create a downloadable Markdown file named V7-HP-002_Part2.md.</w:t>
            </w:r>
            <w:r>
              <w:rPr>
                <w:rFonts w:ascii="Consolas" w:hAnsi="Consolas"/>
                <w:color w:val="222222"/>
                <w:sz w:val="14"/>
              </w:rPr>
              <w:br/>
              <w:t>Write the complete blocks directly into the file in this exact order:</w:t>
            </w:r>
            <w:r>
              <w:rPr>
                <w:rFonts w:ascii="Consolas" w:hAnsi="Consolas"/>
                <w:color w:val="222222"/>
                <w:sz w:val="14"/>
              </w:rPr>
              <w:br/>
              <w:t>1. RUN_HEADER</w:t>
            </w:r>
            <w:r>
              <w:rPr>
                <w:rFonts w:ascii="Consolas" w:hAnsi="Consolas"/>
                <w:color w:val="222222"/>
                <w:sz w:val="14"/>
              </w:rPr>
              <w:br/>
              <w:t>2. EXECUTIVE_INTAKE_SUMMARY</w:t>
            </w:r>
            <w:r>
              <w:rPr>
                <w:rFonts w:ascii="Consolas" w:hAnsi="Consolas"/>
                <w:color w:val="222222"/>
                <w:sz w:val="14"/>
              </w:rPr>
              <w:br/>
              <w:t>3. DRAFT_GATE1_PACKET</w:t>
            </w:r>
            <w:r>
              <w:rPr>
                <w:rFonts w:ascii="Consolas" w:hAnsi="Consolas"/>
                <w:color w:val="222222"/>
                <w:sz w:val="14"/>
              </w:rPr>
              <w:br/>
              <w:t>4. PACKAGE_MANIFEST_JSON</w:t>
            </w:r>
            <w:r>
              <w:rPr>
                <w:rFonts w:ascii="Consolas" w:hAnsi="Consolas"/>
                <w:color w:val="222222"/>
                <w:sz w:val="14"/>
              </w:rPr>
              <w:br/>
              <w:t>5. INTAKE_AGENT_RECEIPT_JSON</w:t>
            </w:r>
            <w:r>
              <w:rPr>
                <w:rFonts w:ascii="Consolas" w:hAnsi="Consolas"/>
                <w:color w:val="222222"/>
                <w:sz w:val="14"/>
              </w:rPr>
              <w:br/>
              <w:t>6. FINAL_SELF_CHECK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Place machine-readable objects in complete fenced JSON blocks. Do not display the full contents in chat after successful file creation.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After success return only: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lastRenderedPageBreak/>
              <w:t>STATUS: FILE_CREATED</w:t>
            </w:r>
            <w:r>
              <w:rPr>
                <w:rFonts w:ascii="Consolas" w:hAnsi="Consolas"/>
                <w:color w:val="222222"/>
                <w:sz w:val="14"/>
              </w:rPr>
              <w:br/>
              <w:t>FILE_NAME: V7-HP-002_Part2.md</w:t>
            </w:r>
            <w:r>
              <w:rPr>
                <w:rFonts w:ascii="Consolas" w:hAnsi="Consolas"/>
                <w:color w:val="222222"/>
                <w:sz w:val="14"/>
              </w:rPr>
              <w:br/>
              <w:t>CASE_ID: CG-CASE-HP-002</w:t>
            </w:r>
            <w:r>
              <w:rPr>
                <w:rFonts w:ascii="Consolas" w:hAnsi="Consolas"/>
                <w:color w:val="222222"/>
                <w:sz w:val="14"/>
              </w:rPr>
              <w:br/>
              <w:t>RUN_ID: CG-RUN-HP-002</w:t>
            </w:r>
            <w:r>
              <w:rPr>
                <w:rFonts w:ascii="Consolas" w:hAnsi="Consolas"/>
                <w:color w:val="222222"/>
                <w:sz w:val="14"/>
              </w:rPr>
              <w:br/>
              <w:t>BLOCKS_INCLUDED: 6</w:t>
            </w:r>
            <w:r>
              <w:rPr>
                <w:rFonts w:ascii="Consolas" w:hAnsi="Consolas"/>
                <w:color w:val="222222"/>
                <w:sz w:val="14"/>
              </w:rPr>
              <w:br/>
              <w:t>COMPLETENESS_CHECK: PASS or FAIL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RULES</w:t>
            </w:r>
            <w:r>
              <w:rPr>
                <w:rFonts w:ascii="Consolas" w:hAnsi="Consolas"/>
                <w:color w:val="222222"/>
                <w:sz w:val="14"/>
              </w:rPr>
              <w:br/>
              <w:t>- Preserve all Part 1 references, facts, IDs, mappings, evidence states, exclusions, exceptions, counts, and conclusions.</w:t>
            </w:r>
            <w:r>
              <w:rPr>
                <w:rFonts w:ascii="Consolas" w:hAnsi="Consolas"/>
                <w:color w:val="222222"/>
                <w:sz w:val="14"/>
              </w:rPr>
              <w:br/>
              <w:t>- Include every open exception and reconcile all counts.</w:t>
            </w:r>
            <w:r>
              <w:rPr>
                <w:rFonts w:ascii="Consolas" w:hAnsi="Consolas"/>
                <w:color w:val="222222"/>
                <w:sz w:val="14"/>
              </w:rPr>
              <w:br/>
              <w:t>- Keep Gate 1 Decision blank.</w:t>
            </w:r>
            <w:r>
              <w:rPr>
                <w:rFonts w:ascii="Consolas" w:hAnsi="Consolas"/>
                <w:color w:val="222222"/>
                <w:sz w:val="14"/>
              </w:rPr>
              <w:br/>
              <w:t>- State that Node.js will create the exhaustive Source Register and deterministic validation has not run.</w:t>
            </w:r>
            <w:r>
              <w:rPr>
                <w:rFonts w:ascii="Consolas" w:hAnsi="Consolas"/>
                <w:color w:val="222222"/>
                <w:sz w:val="14"/>
              </w:rPr>
              <w:br/>
              <w:t>- Set packet_status DRAFT_PENDING_DETERMINISTIC_VALIDATION.</w:t>
            </w:r>
            <w:r>
              <w:rPr>
                <w:rFonts w:ascii="Consolas" w:hAnsi="Consolas"/>
                <w:color w:val="222222"/>
                <w:sz w:val="14"/>
              </w:rPr>
              <w:br/>
              <w:t>- Do not output SOURCE_REGISTER_JSON, scoring, or decisions.</w:t>
            </w:r>
            <w:r>
              <w:rPr>
                <w:rFonts w:ascii="Consolas" w:hAnsi="Consolas"/>
                <w:color w:val="222222"/>
                <w:sz w:val="14"/>
              </w:rPr>
              <w:br/>
              <w:t>- Do not summarize, truncate, omit, reinterpret, or renumber blocks.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If direct file creation is unavailable, return FILE_CREATION_NOT_AVAILABLE, then provide complete Part 2 inline so it can be saved unchanged as V7-HP-002_Part2.md.</w:t>
            </w:r>
            <w:r>
              <w:rPr>
                <w:rFonts w:ascii="Consolas" w:hAnsi="Consolas"/>
                <w:color w:val="222222"/>
                <w:sz w:val="14"/>
              </w:rPr>
              <w:br/>
              <w:t>If too large, return SEMANTIC_PART2_FILE_TOO_LARGE and identify the single block that must be generated separately.</w:t>
            </w:r>
          </w:p>
          <w:p w14:paraId="1E934A4F" w14:textId="7213A3B9" w:rsidR="00BA5174" w:rsidRDefault="00BA5174">
            <w:pPr>
              <w:spacing w:after="0"/>
            </w:pPr>
          </w:p>
        </w:tc>
      </w:tr>
    </w:tbl>
    <w:p w14:paraId="1092200D" w14:textId="77777777" w:rsidR="00BA5174" w:rsidRDefault="00BA5174"/>
    <w:p w14:paraId="5A76427C" w14:textId="30FCB8D2" w:rsidR="000C577A" w:rsidRDefault="000C577A" w:rsidP="000C577A">
      <w:pPr>
        <w:pStyle w:val="Heading2"/>
      </w:pPr>
      <w:r>
        <w:t>10.1 Output-size fallback</w:t>
      </w:r>
    </w:p>
    <w:p w14:paraId="7E494B81" w14:textId="77777777" w:rsidR="000C577A" w:rsidRDefault="000C577A" w:rsidP="000C577A">
      <w:r>
        <w:rPr>
          <w:color w:val="333333"/>
        </w:rPr>
        <w:t>If the Agent reports SEMANTIC_PART2_FILE_TOO_LARGE, request the named blocks one by one. After all are complete, use this prompt:</w:t>
      </w:r>
    </w:p>
    <w:p w14:paraId="5CE28262" w14:textId="77777777" w:rsidR="000C577A" w:rsidRDefault="000C577A" w:rsidP="000C577A">
      <w:r>
        <w:rPr>
          <w:b/>
          <w:color w:val="666666"/>
          <w:sz w:val="17"/>
        </w:rPr>
        <w:t>Consolidation prompt</w:t>
      </w:r>
    </w:p>
    <w:tbl>
      <w:tblPr>
        <w:tblW w:w="0" w:type="auto"/>
        <w:jc w:val="center"/>
        <w:tblBorders>
          <w:top w:val="single" w:sz="5" w:space="0" w:color="D8E0E8"/>
          <w:left w:val="single" w:sz="5" w:space="0" w:color="D8E0E8"/>
          <w:bottom w:val="single" w:sz="5" w:space="0" w:color="D8E0E8"/>
          <w:right w:val="single" w:sz="5" w:space="0" w:color="D8E0E8"/>
          <w:insideH w:val="single" w:sz="5" w:space="0" w:color="D8E0E8"/>
          <w:insideV w:val="single" w:sz="5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0C577A" w14:paraId="2FD39CE6" w14:textId="77777777" w:rsidTr="005D5898">
        <w:trPr>
          <w:jc w:val="center"/>
        </w:trPr>
        <w:tc>
          <w:tcPr>
            <w:tcW w:w="10368" w:type="dxa"/>
            <w:shd w:val="clear" w:color="auto" w:fill="F3F4F6"/>
          </w:tcPr>
          <w:p w14:paraId="78B0C071" w14:textId="77777777" w:rsidR="000C577A" w:rsidRDefault="000C577A" w:rsidP="005D5898">
            <w:r>
              <w:rPr>
                <w:rFonts w:ascii="Consolas" w:hAnsi="Consolas"/>
                <w:color w:val="222222"/>
                <w:sz w:val="14"/>
              </w:rPr>
              <w:t>CREATE THE FINAL PART 2 MARKDOWN FILE FROM PREVIOUS OUTPUTS.</w:t>
            </w:r>
            <w:r>
              <w:rPr>
                <w:rFonts w:ascii="Consolas" w:hAnsi="Consolas"/>
                <w:color w:val="222222"/>
                <w:sz w:val="14"/>
              </w:rPr>
              <w:br/>
              <w:t>Use only the complete Part 2 artifacts already produced separately in this conversation for V7-HP-002. Do not reread the workbooks or change, summarize, omit, deduplicate, reinterpret, or renumber content.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Create a downloadable Markdown file named V7-HP-002_Part2.md with these blocks in order:</w:t>
            </w:r>
            <w:r>
              <w:rPr>
                <w:rFonts w:ascii="Consolas" w:hAnsi="Consolas"/>
                <w:color w:val="222222"/>
                <w:sz w:val="14"/>
              </w:rPr>
              <w:br/>
              <w:t>RUN_HEADER</w:t>
            </w:r>
            <w:r>
              <w:rPr>
                <w:rFonts w:ascii="Consolas" w:hAnsi="Consolas"/>
                <w:color w:val="222222"/>
                <w:sz w:val="14"/>
              </w:rPr>
              <w:br/>
              <w:t>EXECUTIVE_INTAKE_SUMMARY</w:t>
            </w:r>
            <w:r>
              <w:rPr>
                <w:rFonts w:ascii="Consolas" w:hAnsi="Consolas"/>
                <w:color w:val="222222"/>
                <w:sz w:val="14"/>
              </w:rPr>
              <w:br/>
              <w:t>DRAFT_GATE1_PACKET</w:t>
            </w:r>
            <w:r>
              <w:rPr>
                <w:rFonts w:ascii="Consolas" w:hAnsi="Consolas"/>
                <w:color w:val="222222"/>
                <w:sz w:val="14"/>
              </w:rPr>
              <w:br/>
              <w:t>PACKAGE_MANIFEST_JSON</w:t>
            </w:r>
            <w:r>
              <w:rPr>
                <w:rFonts w:ascii="Consolas" w:hAnsi="Consolas"/>
                <w:color w:val="222222"/>
                <w:sz w:val="14"/>
              </w:rPr>
              <w:br/>
              <w:t>INTAKE_AGENT_RECEIPT_JSON</w:t>
            </w:r>
            <w:r>
              <w:rPr>
                <w:rFonts w:ascii="Consolas" w:hAnsi="Consolas"/>
                <w:color w:val="222222"/>
                <w:sz w:val="14"/>
              </w:rPr>
              <w:br/>
              <w:t>FINAL_SELF_CHECK</w:t>
            </w:r>
            <w:r>
              <w:rPr>
                <w:rFonts w:ascii="Consolas" w:hAnsi="Consolas"/>
                <w:color w:val="222222"/>
                <w:sz w:val="14"/>
              </w:rPr>
              <w:br/>
            </w:r>
            <w:r>
              <w:rPr>
                <w:rFonts w:ascii="Consolas" w:hAnsi="Consolas"/>
                <w:color w:val="222222"/>
                <w:sz w:val="14"/>
              </w:rPr>
              <w:br/>
              <w:t>Confirm every block is complete and all JSON parses. Do not display full contents after successful creation.</w:t>
            </w:r>
            <w:r>
              <w:rPr>
                <w:rFonts w:ascii="Consolas" w:hAnsi="Consolas"/>
                <w:color w:val="222222"/>
                <w:sz w:val="14"/>
              </w:rPr>
              <w:br/>
              <w:t>Return only STATUS: FILE_CREATED, FILE_NAME: V7-HP-002_Part2.md, CASE_ID: CG-CASE-HP-002, RUN_ID: CG-RUN-HP-002, COMPLETENESS_CHECK: PASS or FAIL.</w:t>
            </w:r>
            <w:r>
              <w:rPr>
                <w:rFonts w:ascii="Consolas" w:hAnsi="Consolas"/>
                <w:color w:val="222222"/>
                <w:sz w:val="14"/>
              </w:rPr>
              <w:br/>
              <w:t>If file creation is unavailable, return FILE_CREATION_NOT_AVAILABLE and provide the complete consolidated Markdown inline. Do not truncate.</w:t>
            </w:r>
          </w:p>
        </w:tc>
      </w:tr>
    </w:tbl>
    <w:p w14:paraId="6436E21E" w14:textId="77777777" w:rsidR="000C577A" w:rsidRDefault="000C577A" w:rsidP="000C577A">
      <w:r>
        <w:br w:type="page"/>
      </w:r>
    </w:p>
    <w:p w14:paraId="189EC8B0" w14:textId="77777777" w:rsidR="000C577A" w:rsidRPr="000C577A" w:rsidRDefault="000C577A" w:rsidP="000C577A"/>
    <w:p w14:paraId="50E45808" w14:textId="32EF04BC" w:rsidR="00BA5174" w:rsidRDefault="00000000">
      <w:pPr>
        <w:pStyle w:val="Heading2"/>
      </w:pPr>
      <w:r>
        <w:t>10.</w:t>
      </w:r>
      <w:r w:rsidR="000C577A">
        <w:t>2</w:t>
      </w:r>
      <w:r>
        <w:t xml:space="preserve"> Save Part 2</w:t>
      </w:r>
    </w:p>
    <w:p w14:paraId="6312056B" w14:textId="77777777" w:rsidR="00BA5174" w:rsidRDefault="00000000">
      <w:pPr>
        <w:pStyle w:val="ListNumber"/>
      </w:pPr>
      <w:r>
        <w:t>Copy the complete Agent response without changing JSON values or IDs.</w:t>
      </w:r>
    </w:p>
    <w:p w14:paraId="4566C3E5" w14:textId="3F3AF4C7" w:rsidR="00BA5174" w:rsidRDefault="00000000">
      <w:pPr>
        <w:pStyle w:val="ListNumber"/>
      </w:pPr>
      <w:r>
        <w:t>Save it as V7-HP-</w:t>
      </w:r>
      <w:r w:rsidR="002C4565">
        <w:t>XXX</w:t>
      </w:r>
      <w:r>
        <w:t>_Part2.md.</w:t>
      </w:r>
    </w:p>
    <w:p w14:paraId="127602DC" w14:textId="77777777" w:rsidR="00BA5174" w:rsidRDefault="00000000">
      <w:pPr>
        <w:pStyle w:val="ListNumber"/>
      </w:pPr>
      <w:r>
        <w:t>Retain the original response as execution evidence.</w:t>
      </w:r>
    </w:p>
    <w:p w14:paraId="54585D28" w14:textId="7C6AA5B0" w:rsidR="00BA5174" w:rsidRDefault="00000000">
      <w:pPr>
        <w:pStyle w:val="Heading2"/>
      </w:pPr>
      <w:r>
        <w:t>10.</w:t>
      </w:r>
      <w:r w:rsidR="000C577A">
        <w:t>3</w:t>
      </w:r>
      <w:r>
        <w:t xml:space="preserve"> Required Part 2 headings</w:t>
      </w:r>
    </w:p>
    <w:p w14:paraId="5CFA99F3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RUN_HEADER</w:t>
      </w:r>
    </w:p>
    <w:p w14:paraId="14F0F7FD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EXECUTIVE_INTAKE_SUMMARY</w:t>
      </w:r>
    </w:p>
    <w:p w14:paraId="7B667049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DRAFT_GATE1_PACKET</w:t>
      </w:r>
    </w:p>
    <w:p w14:paraId="23EE9662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PACKAGE_MANIFEST_JSON</w:t>
      </w:r>
    </w:p>
    <w:p w14:paraId="130BFCCE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INTAKE_AGENT_RECEIPT_JSON</w:t>
      </w:r>
    </w:p>
    <w:p w14:paraId="4DEE1E16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FINAL_SELF_CHECK</w:t>
      </w:r>
    </w:p>
    <w:p w14:paraId="4305151F" w14:textId="77777777" w:rsidR="00BA5174" w:rsidRDefault="00000000">
      <w:pPr>
        <w:pStyle w:val="Heading1"/>
      </w:pPr>
      <w:r>
        <w:t>11. Assemble draft_gate1_package.md</w:t>
      </w:r>
    </w:p>
    <w:p w14:paraId="35082C04" w14:textId="48218868" w:rsidR="00BA5174" w:rsidRDefault="00000000">
      <w:r>
        <w:t xml:space="preserve">The Node.js parser expects one Markdown file containing all machine-readable blocks in the required order. Use the approved package builder if </w:t>
      </w:r>
      <w:r w:rsidR="000C577A">
        <w:t>available or</w:t>
      </w:r>
      <w:r>
        <w:t xml:space="preserve"> assemble the blocks without changing their JSON content.</w:t>
      </w:r>
    </w:p>
    <w:p w14:paraId="52AA5DA4" w14:textId="77777777" w:rsidR="00443920" w:rsidRDefault="00443920"/>
    <w:p w14:paraId="6C035BAB" w14:textId="0156037D" w:rsidR="00443920" w:rsidRDefault="00443920" w:rsidP="00443920">
      <w:pPr>
        <w:spacing w:after="60"/>
      </w:pPr>
      <w:r>
        <w:rPr>
          <w:b/>
          <w:color w:val="464646"/>
        </w:rPr>
        <w:t>Prompt: execute BELOW prompt</w:t>
      </w:r>
    </w:p>
    <w:p w14:paraId="1846B7BC" w14:textId="77777777" w:rsidR="00443920" w:rsidRDefault="0044392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10382"/>
      </w:tblGrid>
      <w:tr w:rsidR="00CD49BE" w14:paraId="0DED2132" w14:textId="77777777" w:rsidTr="00CD49BE">
        <w:tc>
          <w:tcPr>
            <w:tcW w:w="10382" w:type="dxa"/>
            <w:shd w:val="clear" w:color="auto" w:fill="DBE5F1" w:themeFill="accent1" w:themeFillTint="33"/>
          </w:tcPr>
          <w:p w14:paraId="6253EAE7" w14:textId="77777777" w:rsidR="00CD49BE" w:rsidRDefault="00CD49BE" w:rsidP="00CD49BE">
            <w:r>
              <w:rPr>
                <w:rFonts w:ascii="Consolas" w:hAnsi="Consolas"/>
                <w:color w:val="222222"/>
                <w:sz w:val="14"/>
              </w:rPr>
              <w:t>ASSEMBLE CONFIGURATION 7 VALIDATOR PACKAGE. Use only V7-HP-002_Part1.md and V7-HP-002_Part2.md. Validate identities, versions, all required blocks, complete JSON, and manifest counts. If invalid return PACKAGE_NOT_ASSEMBLED and stop. Create draft_gate1_package.md with 14 blocks in order: RUN_HEADER, INPUT_VALIDATION_RESULT, EXECUTIVE_INTAKE_SUMMARY, DRAFT_GATE1_PACKET, MATERIAL_SOURCE_REFERENCES_JSON, FACT_SET_JSON, MATERIAL_FACT_SET_JSON, CONTROL_ASSESSMENT_JSON, CANDIDATE_INDICATOR_SET_JSON, HARD_EXCLUSION_CANDIDATES_JSON, EXCEPTION_SET_JSON, PACKAGE_MANIFEST_JSON, INTAKE_AGENT_RECEIPT_JSON, FINAL_SELF_CHECK. Do not reread workbooks or change content.</w:t>
            </w:r>
          </w:p>
          <w:p w14:paraId="4DBAAF8A" w14:textId="77777777" w:rsidR="00CD49BE" w:rsidRDefault="00CD49BE"/>
        </w:tc>
      </w:tr>
    </w:tbl>
    <w:p w14:paraId="473CBF17" w14:textId="77777777" w:rsidR="00CD49BE" w:rsidRDefault="00CD49BE"/>
    <w:p w14:paraId="52E28BC8" w14:textId="77777777" w:rsidR="00443920" w:rsidRDefault="00443920"/>
    <w:p w14:paraId="18E1E671" w14:textId="77777777" w:rsidR="00443920" w:rsidRDefault="00443920"/>
    <w:p w14:paraId="158D628F" w14:textId="77777777" w:rsidR="00BA5174" w:rsidRDefault="00000000">
      <w:pPr>
        <w:pStyle w:val="Heading2"/>
      </w:pPr>
      <w:r>
        <w:t>11.1 Required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6336"/>
        <w:gridCol w:w="1728"/>
      </w:tblGrid>
      <w:tr w:rsidR="00BA5174" w14:paraId="50A73325" w14:textId="77777777">
        <w:trPr>
          <w:tblHeader/>
          <w:jc w:val="center"/>
        </w:trPr>
        <w:tc>
          <w:tcPr>
            <w:tcW w:w="50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0AB7E7" w14:textId="77777777" w:rsidR="00BA5174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33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3DFC58" w14:textId="77777777" w:rsidR="00BA5174" w:rsidRDefault="00000000"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w="172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06BDAB" w14:textId="77777777" w:rsidR="00BA5174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BA5174" w14:paraId="394E8B3D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61ED1B" w14:textId="77777777" w:rsidR="00BA5174" w:rsidRDefault="00000000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63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D1F667" w14:textId="77777777" w:rsidR="00BA5174" w:rsidRDefault="00000000">
            <w:pPr>
              <w:spacing w:after="20"/>
            </w:pPr>
            <w:r>
              <w:rPr>
                <w:sz w:val="16"/>
              </w:rPr>
              <w:t>RUN_HEADER</w:t>
            </w:r>
          </w:p>
        </w:tc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E6C634" w14:textId="77777777" w:rsidR="00BA5174" w:rsidRDefault="00000000">
            <w:pPr>
              <w:spacing w:after="20"/>
            </w:pPr>
            <w:r>
              <w:rPr>
                <w:sz w:val="16"/>
              </w:rPr>
              <w:t>Part 2</w:t>
            </w:r>
          </w:p>
        </w:tc>
      </w:tr>
      <w:tr w:rsidR="00BA5174" w14:paraId="2C8F3578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406E8A" w14:textId="77777777" w:rsidR="00BA5174" w:rsidRDefault="00000000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633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DD73A1" w14:textId="77777777" w:rsidR="00BA5174" w:rsidRDefault="00000000">
            <w:pPr>
              <w:spacing w:after="20"/>
            </w:pPr>
            <w:r>
              <w:rPr>
                <w:sz w:val="16"/>
              </w:rPr>
              <w:t>INPUT_VALIDATION_RESULT</w:t>
            </w:r>
          </w:p>
        </w:tc>
        <w:tc>
          <w:tcPr>
            <w:tcW w:w="17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9DCFA" w14:textId="77777777" w:rsidR="00BA5174" w:rsidRDefault="00000000">
            <w:pPr>
              <w:spacing w:after="20"/>
            </w:pPr>
            <w:r>
              <w:rPr>
                <w:sz w:val="16"/>
              </w:rPr>
              <w:t>Part 1</w:t>
            </w:r>
          </w:p>
        </w:tc>
      </w:tr>
      <w:tr w:rsidR="00BA5174" w14:paraId="67FC103F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02FD7C" w14:textId="77777777" w:rsidR="00BA5174" w:rsidRDefault="00000000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63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C33D10" w14:textId="77777777" w:rsidR="00BA5174" w:rsidRDefault="00000000">
            <w:pPr>
              <w:spacing w:after="20"/>
            </w:pPr>
            <w:r>
              <w:rPr>
                <w:sz w:val="16"/>
              </w:rPr>
              <w:t>EXECUTIVE_INTAKE_SUMMARY</w:t>
            </w:r>
          </w:p>
        </w:tc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0A5F6F" w14:textId="77777777" w:rsidR="00BA5174" w:rsidRDefault="00000000">
            <w:pPr>
              <w:spacing w:after="20"/>
            </w:pPr>
            <w:r>
              <w:rPr>
                <w:sz w:val="16"/>
              </w:rPr>
              <w:t>Part 2</w:t>
            </w:r>
          </w:p>
        </w:tc>
      </w:tr>
      <w:tr w:rsidR="00BA5174" w14:paraId="3A39561E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082271" w14:textId="77777777" w:rsidR="00BA5174" w:rsidRDefault="00000000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633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1E35EB" w14:textId="77777777" w:rsidR="00BA5174" w:rsidRDefault="00000000">
            <w:pPr>
              <w:spacing w:after="20"/>
            </w:pPr>
            <w:r>
              <w:rPr>
                <w:sz w:val="16"/>
              </w:rPr>
              <w:t>DRAFT_GATE1_PACKET</w:t>
            </w:r>
          </w:p>
        </w:tc>
        <w:tc>
          <w:tcPr>
            <w:tcW w:w="17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0775A6" w14:textId="77777777" w:rsidR="00BA5174" w:rsidRDefault="00000000">
            <w:pPr>
              <w:spacing w:after="20"/>
            </w:pPr>
            <w:r>
              <w:rPr>
                <w:sz w:val="16"/>
              </w:rPr>
              <w:t>Part 2</w:t>
            </w:r>
          </w:p>
        </w:tc>
      </w:tr>
      <w:tr w:rsidR="00BA5174" w14:paraId="7474A7F1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A99DA2" w14:textId="77777777" w:rsidR="00BA5174" w:rsidRDefault="00000000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63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11166F" w14:textId="77777777" w:rsidR="00BA5174" w:rsidRDefault="00000000">
            <w:pPr>
              <w:spacing w:after="20"/>
            </w:pPr>
            <w:r>
              <w:rPr>
                <w:sz w:val="16"/>
              </w:rPr>
              <w:t>MATERIAL_SOURCE_REFERENCES_JSON</w:t>
            </w:r>
          </w:p>
        </w:tc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67E36" w14:textId="77777777" w:rsidR="00BA5174" w:rsidRDefault="00000000">
            <w:pPr>
              <w:spacing w:after="20"/>
            </w:pPr>
            <w:r>
              <w:rPr>
                <w:sz w:val="16"/>
              </w:rPr>
              <w:t>Part 1</w:t>
            </w:r>
          </w:p>
        </w:tc>
      </w:tr>
      <w:tr w:rsidR="00BA5174" w14:paraId="5CC66CE0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BCFF2" w14:textId="77777777" w:rsidR="00BA5174" w:rsidRDefault="00000000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633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455971" w14:textId="77777777" w:rsidR="00BA5174" w:rsidRDefault="00000000">
            <w:pPr>
              <w:spacing w:after="20"/>
            </w:pPr>
            <w:r>
              <w:rPr>
                <w:sz w:val="16"/>
              </w:rPr>
              <w:t>FACT_SET_JSON</w:t>
            </w:r>
          </w:p>
        </w:tc>
        <w:tc>
          <w:tcPr>
            <w:tcW w:w="17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853EC8" w14:textId="77777777" w:rsidR="00BA5174" w:rsidRDefault="00000000">
            <w:pPr>
              <w:spacing w:after="20"/>
            </w:pPr>
            <w:r>
              <w:rPr>
                <w:sz w:val="16"/>
              </w:rPr>
              <w:t>Part 1</w:t>
            </w:r>
          </w:p>
        </w:tc>
      </w:tr>
      <w:tr w:rsidR="00BA5174" w14:paraId="6E227BBF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4BAEA2" w14:textId="77777777" w:rsidR="00BA5174" w:rsidRDefault="00000000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63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774DD9" w14:textId="77777777" w:rsidR="00BA5174" w:rsidRDefault="00000000">
            <w:pPr>
              <w:spacing w:after="20"/>
            </w:pPr>
            <w:r>
              <w:rPr>
                <w:sz w:val="16"/>
              </w:rPr>
              <w:t>MATERIAL_FACT_SET_JSON</w:t>
            </w:r>
          </w:p>
        </w:tc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F2653D" w14:textId="77777777" w:rsidR="00BA5174" w:rsidRDefault="00000000">
            <w:pPr>
              <w:spacing w:after="20"/>
            </w:pPr>
            <w:r>
              <w:rPr>
                <w:sz w:val="16"/>
              </w:rPr>
              <w:t>Part 1</w:t>
            </w:r>
          </w:p>
        </w:tc>
      </w:tr>
      <w:tr w:rsidR="00BA5174" w14:paraId="7FAA7077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F23D22" w14:textId="77777777" w:rsidR="00BA5174" w:rsidRDefault="00000000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633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201233" w14:textId="77777777" w:rsidR="00BA5174" w:rsidRDefault="00000000">
            <w:pPr>
              <w:spacing w:after="20"/>
            </w:pPr>
            <w:r>
              <w:rPr>
                <w:sz w:val="16"/>
              </w:rPr>
              <w:t>CONTROL_ASSESSMENT_JSON</w:t>
            </w:r>
          </w:p>
        </w:tc>
        <w:tc>
          <w:tcPr>
            <w:tcW w:w="17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6707FF" w14:textId="77777777" w:rsidR="00BA5174" w:rsidRDefault="00000000">
            <w:pPr>
              <w:spacing w:after="20"/>
            </w:pPr>
            <w:r>
              <w:rPr>
                <w:sz w:val="16"/>
              </w:rPr>
              <w:t>Part 1</w:t>
            </w:r>
          </w:p>
        </w:tc>
      </w:tr>
      <w:tr w:rsidR="00BA5174" w14:paraId="3EC86D7F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A9733A" w14:textId="77777777" w:rsidR="00BA5174" w:rsidRDefault="00000000">
            <w:pPr>
              <w:spacing w:after="20"/>
            </w:pPr>
            <w:r>
              <w:rPr>
                <w:sz w:val="16"/>
              </w:rPr>
              <w:lastRenderedPageBreak/>
              <w:t>9</w:t>
            </w:r>
          </w:p>
        </w:tc>
        <w:tc>
          <w:tcPr>
            <w:tcW w:w="63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B6446D" w14:textId="77777777" w:rsidR="00BA5174" w:rsidRDefault="00000000">
            <w:pPr>
              <w:spacing w:after="20"/>
            </w:pPr>
            <w:r>
              <w:rPr>
                <w:sz w:val="16"/>
              </w:rPr>
              <w:t>CANDIDATE_INDICATOR_SET_JSON</w:t>
            </w:r>
          </w:p>
        </w:tc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6BC099" w14:textId="77777777" w:rsidR="00BA5174" w:rsidRDefault="00000000">
            <w:pPr>
              <w:spacing w:after="20"/>
            </w:pPr>
            <w:r>
              <w:rPr>
                <w:sz w:val="16"/>
              </w:rPr>
              <w:t>Part 1</w:t>
            </w:r>
          </w:p>
        </w:tc>
      </w:tr>
      <w:tr w:rsidR="00BA5174" w14:paraId="5EA43C32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1D78A8" w14:textId="77777777" w:rsidR="00BA5174" w:rsidRDefault="00000000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633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AA7E80" w14:textId="77777777" w:rsidR="00BA5174" w:rsidRDefault="00000000">
            <w:pPr>
              <w:spacing w:after="20"/>
            </w:pPr>
            <w:r>
              <w:rPr>
                <w:sz w:val="16"/>
              </w:rPr>
              <w:t>HARD_EXCLUSION_CANDIDATES_JSON</w:t>
            </w:r>
          </w:p>
        </w:tc>
        <w:tc>
          <w:tcPr>
            <w:tcW w:w="17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C3DA8D" w14:textId="77777777" w:rsidR="00BA5174" w:rsidRDefault="00000000">
            <w:pPr>
              <w:spacing w:after="20"/>
            </w:pPr>
            <w:r>
              <w:rPr>
                <w:sz w:val="16"/>
              </w:rPr>
              <w:t>Part 1</w:t>
            </w:r>
          </w:p>
        </w:tc>
      </w:tr>
      <w:tr w:rsidR="00BA5174" w14:paraId="5AB4C980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A6366F" w14:textId="77777777" w:rsidR="00BA5174" w:rsidRDefault="00000000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63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832C38" w14:textId="77777777" w:rsidR="00BA5174" w:rsidRDefault="00000000">
            <w:pPr>
              <w:spacing w:after="20"/>
            </w:pPr>
            <w:r>
              <w:rPr>
                <w:sz w:val="16"/>
              </w:rPr>
              <w:t>EXCEPTION_SET_JSON</w:t>
            </w:r>
          </w:p>
        </w:tc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444FC3" w14:textId="77777777" w:rsidR="00BA5174" w:rsidRDefault="00000000">
            <w:pPr>
              <w:spacing w:after="20"/>
            </w:pPr>
            <w:r>
              <w:rPr>
                <w:sz w:val="16"/>
              </w:rPr>
              <w:t>Part 1</w:t>
            </w:r>
          </w:p>
        </w:tc>
      </w:tr>
      <w:tr w:rsidR="00BA5174" w14:paraId="183D9B93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A30F49" w14:textId="77777777" w:rsidR="00BA5174" w:rsidRDefault="00000000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633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8E50EA" w14:textId="77777777" w:rsidR="00BA5174" w:rsidRDefault="00000000">
            <w:pPr>
              <w:spacing w:after="20"/>
            </w:pPr>
            <w:r>
              <w:rPr>
                <w:sz w:val="16"/>
              </w:rPr>
              <w:t>PACKAGE_MANIFEST_JSON</w:t>
            </w:r>
          </w:p>
        </w:tc>
        <w:tc>
          <w:tcPr>
            <w:tcW w:w="17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C30258" w14:textId="77777777" w:rsidR="00BA5174" w:rsidRDefault="00000000">
            <w:pPr>
              <w:spacing w:after="20"/>
            </w:pPr>
            <w:r>
              <w:rPr>
                <w:sz w:val="16"/>
              </w:rPr>
              <w:t>Part 2</w:t>
            </w:r>
          </w:p>
        </w:tc>
      </w:tr>
      <w:tr w:rsidR="00BA5174" w14:paraId="2685AE8C" w14:textId="77777777">
        <w:trPr>
          <w:jc w:val="center"/>
        </w:trPr>
        <w:tc>
          <w:tcPr>
            <w:tcW w:w="5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861353" w14:textId="77777777" w:rsidR="00BA5174" w:rsidRDefault="00000000"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w="63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9FFE1D" w14:textId="77777777" w:rsidR="00BA5174" w:rsidRDefault="00000000">
            <w:pPr>
              <w:spacing w:after="20"/>
            </w:pPr>
            <w:r>
              <w:rPr>
                <w:sz w:val="16"/>
              </w:rPr>
              <w:t>INTAKE_AGENT_RECEIPT_JSON</w:t>
            </w:r>
          </w:p>
        </w:tc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E489C2" w14:textId="77777777" w:rsidR="00BA5174" w:rsidRDefault="00000000">
            <w:pPr>
              <w:spacing w:after="20"/>
            </w:pPr>
            <w:r>
              <w:rPr>
                <w:sz w:val="16"/>
              </w:rPr>
              <w:t>Part 2</w:t>
            </w:r>
          </w:p>
        </w:tc>
      </w:tr>
      <w:tr w:rsidR="00BA5174" w14:paraId="5332882C" w14:textId="77777777">
        <w:trPr>
          <w:jc w:val="center"/>
        </w:trPr>
        <w:tc>
          <w:tcPr>
            <w:tcW w:w="5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85E6E1" w14:textId="77777777" w:rsidR="00BA5174" w:rsidRDefault="00000000">
            <w:pPr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w="633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F74485" w14:textId="77777777" w:rsidR="00BA5174" w:rsidRDefault="00000000">
            <w:pPr>
              <w:spacing w:after="20"/>
            </w:pPr>
            <w:r>
              <w:rPr>
                <w:sz w:val="16"/>
              </w:rPr>
              <w:t>FINAL_SELF_CHECK</w:t>
            </w:r>
          </w:p>
        </w:tc>
        <w:tc>
          <w:tcPr>
            <w:tcW w:w="17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0C62AF" w14:textId="77777777" w:rsidR="00BA5174" w:rsidRDefault="00000000">
            <w:pPr>
              <w:spacing w:after="20"/>
            </w:pPr>
            <w:r>
              <w:rPr>
                <w:sz w:val="16"/>
              </w:rPr>
              <w:t>Part 2</w:t>
            </w:r>
          </w:p>
        </w:tc>
      </w:tr>
    </w:tbl>
    <w:p w14:paraId="549EED74" w14:textId="77777777" w:rsidR="00BA5174" w:rsidRDefault="00BA5174"/>
    <w:p w14:paraId="70086EE7" w14:textId="77777777" w:rsidR="00BA5174" w:rsidRDefault="00000000">
      <w:pPr>
        <w:pStyle w:val="Heading2"/>
      </w:pPr>
      <w:r>
        <w:t>11.2 Placement</w:t>
      </w:r>
    </w:p>
    <w:p w14:paraId="0E93861D" w14:textId="77777777" w:rsidR="00BA5174" w:rsidRDefault="00000000">
      <w:pPr>
        <w:spacing w:after="60"/>
      </w:pPr>
      <w:r>
        <w:rPr>
          <w:b/>
          <w:color w:val="464646"/>
        </w:rPr>
        <w:t>Copy the final file 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4CC062A9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8CB31E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_Correspondent Gate Validator/</w:t>
            </w:r>
            <w:r>
              <w:br/>
            </w:r>
            <w:r>
              <w:rPr>
                <w:rFonts w:ascii="Consolas" w:hAnsi="Consolas"/>
                <w:sz w:val="14"/>
              </w:rPr>
              <w:t>└── input/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└── draft_gate1_package.md</w:t>
            </w:r>
          </w:p>
        </w:tc>
      </w:tr>
    </w:tbl>
    <w:p w14:paraId="0B95C24B" w14:textId="77777777" w:rsidR="00BA5174" w:rsidRDefault="00BA5174"/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6621FA33" w14:textId="77777777">
        <w:tc>
          <w:tcPr>
            <w:tcW w:w="10166" w:type="dxa"/>
            <w:shd w:val="clear" w:color="auto" w:fill="FDE7E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B4B6302" w14:textId="77777777" w:rsidR="00BA5174" w:rsidRDefault="00000000">
            <w:pPr>
              <w:spacing w:after="0"/>
            </w:pPr>
            <w:r>
              <w:rPr>
                <w:b/>
                <w:color w:val="A4262C"/>
                <w:sz w:val="20"/>
              </w:rPr>
              <w:t>Integrity rule</w:t>
            </w:r>
            <w:r>
              <w:rPr>
                <w:b/>
                <w:color w:val="A4262C"/>
                <w:sz w:val="20"/>
              </w:rPr>
              <w:br/>
            </w:r>
            <w:r>
              <w:t>Do not fix semantic content manually to force a validator PASS. If the Agent output is wrong, preserve the failed run, correct the Agent or runtime inputs, and use a new Run ID.</w:t>
            </w:r>
          </w:p>
        </w:tc>
      </w:tr>
    </w:tbl>
    <w:p w14:paraId="40885264" w14:textId="77777777" w:rsidR="00BA5174" w:rsidRDefault="00BA5174"/>
    <w:p w14:paraId="48CD9454" w14:textId="77777777" w:rsidR="00BA5174" w:rsidRDefault="00000000">
      <w:pPr>
        <w:pStyle w:val="Heading1"/>
      </w:pPr>
      <w:r>
        <w:t>12. Execute the Node.js Validator</w:t>
      </w:r>
    </w:p>
    <w:p w14:paraId="11C037BB" w14:textId="77777777" w:rsidR="00BA5174" w:rsidRDefault="00000000">
      <w:pPr>
        <w:pStyle w:val="Heading2"/>
      </w:pPr>
      <w:r>
        <w:t>12.1 Pre-run checks</w:t>
      </w:r>
    </w:p>
    <w:p w14:paraId="1626B2EA" w14:textId="77777777" w:rsidR="00BA5174" w:rsidRDefault="00000000">
      <w:pPr>
        <w:spacing w:after="60"/>
      </w:pPr>
      <w:r>
        <w:rPr>
          <w:b/>
          <w:color w:val="464646"/>
        </w:rPr>
        <w:t>PowerShell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57407280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AA7467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npm run check</w:t>
            </w:r>
            <w:r>
              <w:br/>
            </w:r>
            <w:r>
              <w:rPr>
                <w:rFonts w:ascii="Consolas" w:hAnsi="Consolas"/>
                <w:sz w:val="14"/>
              </w:rPr>
              <w:t>npm test</w:t>
            </w:r>
          </w:p>
        </w:tc>
      </w:tr>
    </w:tbl>
    <w:p w14:paraId="5E758598" w14:textId="77777777" w:rsidR="00BA5174" w:rsidRDefault="00BA5174"/>
    <w:p w14:paraId="5D93040A" w14:textId="77777777" w:rsidR="00BA5174" w:rsidRDefault="00000000">
      <w:r>
        <w:t>Expected: syntax checks return without errors. Unit tests report fail 0.</w:t>
      </w:r>
    </w:p>
    <w:p w14:paraId="6C0EDC15" w14:textId="77777777" w:rsidR="00BA5174" w:rsidRDefault="00000000">
      <w:pPr>
        <w:pStyle w:val="Heading2"/>
      </w:pPr>
      <w:r>
        <w:t>12.2 Full validation command</w:t>
      </w:r>
    </w:p>
    <w:p w14:paraId="111DF36A" w14:textId="77777777" w:rsidR="00BA5174" w:rsidRDefault="00000000">
      <w:pPr>
        <w:spacing w:after="60"/>
      </w:pPr>
      <w:r>
        <w:rPr>
          <w:b/>
          <w:color w:val="464646"/>
        </w:rPr>
        <w:t>PowerShell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0CDCBE61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FDEA2" w14:textId="43F7A742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npm run validate --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--cbddq ".\input\</w:t>
            </w:r>
            <w:r w:rsidR="00D52C16" w:rsidRPr="00D52C16">
              <w:rPr>
                <w:rFonts w:ascii="Consolas" w:hAnsi="Consolas"/>
                <w:sz w:val="14"/>
              </w:rPr>
              <w:t>CG_CBDDQ_Synthetic_HP-002</w:t>
            </w:r>
            <w:r>
              <w:rPr>
                <w:rFonts w:ascii="Consolas" w:hAnsi="Consolas"/>
                <w:sz w:val="14"/>
              </w:rPr>
              <w:t>.xlsx"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--scoping ".\input\</w:t>
            </w:r>
            <w:r w:rsidR="00D52C16" w:rsidRPr="00D52C16">
              <w:rPr>
                <w:rFonts w:ascii="Consolas" w:hAnsi="Consolas"/>
                <w:sz w:val="14"/>
              </w:rPr>
              <w:t>CG_Relationship-Scoping_Synthetic_HP-002</w:t>
            </w:r>
            <w:r>
              <w:rPr>
                <w:rFonts w:ascii="Consolas" w:hAnsi="Consolas"/>
                <w:sz w:val="14"/>
              </w:rPr>
              <w:t>.xlsx"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--agent-output ".\input\draft_gate1_package.md"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--mapping ".\schemas\</w:t>
            </w:r>
            <w:r w:rsidR="00D52C16">
              <w:rPr>
                <w:rFonts w:ascii="Consolas" w:hAnsi="Consolas"/>
                <w:sz w:val="14"/>
              </w:rPr>
              <w:t>a</w:t>
            </w:r>
            <w:r>
              <w:rPr>
                <w:rFonts w:ascii="Consolas" w:hAnsi="Consolas"/>
                <w:sz w:val="14"/>
              </w:rPr>
              <w:t>pproved_mapping_catalog_v1.</w:t>
            </w:r>
            <w:r w:rsidR="00F26D40">
              <w:rPr>
                <w:rFonts w:ascii="Consolas" w:hAnsi="Consolas"/>
                <w:sz w:val="14"/>
              </w:rPr>
              <w:t>1</w:t>
            </w:r>
            <w:r>
              <w:rPr>
                <w:rFonts w:ascii="Consolas" w:hAnsi="Consolas"/>
                <w:sz w:val="14"/>
              </w:rPr>
              <w:t>.0.json"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--output ".\validation-output"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--case-id "CG-CASE-HP-00</w:t>
            </w:r>
            <w:r w:rsidR="00D52C16">
              <w:rPr>
                <w:rFonts w:ascii="Consolas" w:hAnsi="Consolas"/>
                <w:sz w:val="14"/>
              </w:rPr>
              <w:t>2</w:t>
            </w:r>
            <w:r>
              <w:rPr>
                <w:rFonts w:ascii="Consolas" w:hAnsi="Consolas"/>
                <w:sz w:val="14"/>
              </w:rPr>
              <w:t>"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--run-id "CG-RUN-HP-00</w:t>
            </w:r>
            <w:r w:rsidR="00D52C16">
              <w:rPr>
                <w:rFonts w:ascii="Consolas" w:hAnsi="Consolas"/>
                <w:sz w:val="14"/>
              </w:rPr>
              <w:t>2</w:t>
            </w:r>
            <w:r>
              <w:rPr>
                <w:rFonts w:ascii="Consolas" w:hAnsi="Consolas"/>
                <w:sz w:val="14"/>
              </w:rPr>
              <w:t>"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--risk-model-version "0.1"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--mapping-version "1.</w:t>
            </w:r>
            <w:r w:rsidR="00D753A5">
              <w:rPr>
                <w:rFonts w:ascii="Consolas" w:hAnsi="Consolas"/>
                <w:sz w:val="14"/>
              </w:rPr>
              <w:t>1</w:t>
            </w:r>
            <w:r>
              <w:rPr>
                <w:rFonts w:ascii="Consolas" w:hAnsi="Consolas"/>
                <w:sz w:val="14"/>
              </w:rPr>
              <w:t>.0" `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--schema-version "1.1.0"</w:t>
            </w:r>
          </w:p>
        </w:tc>
      </w:tr>
    </w:tbl>
    <w:p w14:paraId="0B803455" w14:textId="77777777" w:rsidR="00BA5174" w:rsidRDefault="00BA5174"/>
    <w:p w14:paraId="506450FB" w14:textId="77777777" w:rsidR="00BA5174" w:rsidRDefault="00000000">
      <w:pPr>
        <w:pStyle w:val="Heading2"/>
      </w:pPr>
      <w:r>
        <w:t>12.3 Expected happy-path result</w:t>
      </w:r>
    </w:p>
    <w:p w14:paraId="33839E8D" w14:textId="77777777" w:rsidR="00BA5174" w:rsidRDefault="00000000">
      <w:pPr>
        <w:spacing w:after="60"/>
      </w:pPr>
      <w:r>
        <w:rPr>
          <w:b/>
          <w:color w:val="464646"/>
        </w:rPr>
        <w:t>Console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00A0E042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665A3E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lastRenderedPageBreak/>
              <w:t>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"overall_result": "PASS",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"summary":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"total_checks": 17,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"passed": 17,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"failed": 0,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"errors": 0,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"skipped": 0,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"blocking_failures": 0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 w14:paraId="36C7EE63" w14:textId="77777777" w:rsidR="00BA5174" w:rsidRDefault="00BA5174"/>
    <w:p w14:paraId="2F111E77" w14:textId="77777777" w:rsidR="00BA5174" w:rsidRDefault="00000000">
      <w:pPr>
        <w:pStyle w:val="Heading2"/>
      </w:pPr>
      <w:r>
        <w:t>12.4 Generated validator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5184"/>
      </w:tblGrid>
      <w:tr w:rsidR="00BA5174" w14:paraId="1CB47E07" w14:textId="77777777">
        <w:trPr>
          <w:tblHeader/>
          <w:jc w:val="center"/>
        </w:trPr>
        <w:tc>
          <w:tcPr>
            <w:tcW w:w="446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CA79A5" w14:textId="77777777" w:rsidR="00BA5174" w:rsidRDefault="00000000">
            <w:r>
              <w:rPr>
                <w:b/>
                <w:color w:val="FFFFFF"/>
                <w:sz w:val="17"/>
              </w:rPr>
              <w:t>Filename</w:t>
            </w:r>
          </w:p>
        </w:tc>
        <w:tc>
          <w:tcPr>
            <w:tcW w:w="518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A9948B" w14:textId="77777777" w:rsidR="00BA5174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BA5174" w14:paraId="14AFF0CE" w14:textId="77777777">
        <w:trPr>
          <w:jc w:val="center"/>
        </w:trPr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538AD0" w14:textId="77777777" w:rsidR="00BA5174" w:rsidRDefault="00000000">
            <w:pPr>
              <w:spacing w:after="20"/>
            </w:pPr>
            <w:r>
              <w:rPr>
                <w:sz w:val="16"/>
              </w:rPr>
              <w:t>exhaustive-source-register.json</w:t>
            </w:r>
          </w:p>
        </w:tc>
        <w:tc>
          <w:tcPr>
            <w:tcW w:w="51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013736" w14:textId="77777777" w:rsidR="00BA5174" w:rsidRDefault="00000000">
            <w:pPr>
              <w:spacing w:after="20"/>
            </w:pPr>
            <w:r>
              <w:rPr>
                <w:sz w:val="16"/>
              </w:rPr>
              <w:t>Every parsed workbook source record with canonical IDs</w:t>
            </w:r>
          </w:p>
        </w:tc>
      </w:tr>
      <w:tr w:rsidR="00BA5174" w14:paraId="4E116DA5" w14:textId="77777777">
        <w:trPr>
          <w:jc w:val="center"/>
        </w:trPr>
        <w:tc>
          <w:tcPr>
            <w:tcW w:w="44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B5CEAD" w14:textId="77777777" w:rsidR="00BA5174" w:rsidRDefault="00000000">
            <w:pPr>
              <w:spacing w:after="20"/>
            </w:pPr>
            <w:r>
              <w:rPr>
                <w:sz w:val="16"/>
              </w:rPr>
              <w:t>deterministic-validation-report.json</w:t>
            </w:r>
          </w:p>
        </w:tc>
        <w:tc>
          <w:tcPr>
            <w:tcW w:w="51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C69366" w14:textId="77777777" w:rsidR="00BA5174" w:rsidRDefault="00000000">
            <w:pPr>
              <w:spacing w:after="20"/>
            </w:pPr>
            <w:r>
              <w:rPr>
                <w:sz w:val="16"/>
              </w:rPr>
              <w:t>Authoritative machine-readable validation result</w:t>
            </w:r>
          </w:p>
        </w:tc>
      </w:tr>
      <w:tr w:rsidR="00BA5174" w14:paraId="189CB8A2" w14:textId="77777777">
        <w:trPr>
          <w:jc w:val="center"/>
        </w:trPr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A8389F" w14:textId="77777777" w:rsidR="00BA5174" w:rsidRDefault="00000000">
            <w:pPr>
              <w:spacing w:after="20"/>
            </w:pPr>
            <w:r>
              <w:rPr>
                <w:sz w:val="16"/>
              </w:rPr>
              <w:t>validation-summary.html</w:t>
            </w:r>
          </w:p>
        </w:tc>
        <w:tc>
          <w:tcPr>
            <w:tcW w:w="51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90F1E6" w14:textId="77777777" w:rsidR="00BA5174" w:rsidRDefault="00000000">
            <w:pPr>
              <w:spacing w:after="20"/>
            </w:pPr>
            <w:r>
              <w:rPr>
                <w:sz w:val="16"/>
              </w:rPr>
              <w:t>Readable summary of deterministic checks</w:t>
            </w:r>
          </w:p>
        </w:tc>
      </w:tr>
      <w:tr w:rsidR="00BA5174" w14:paraId="69FD9560" w14:textId="77777777">
        <w:trPr>
          <w:jc w:val="center"/>
        </w:trPr>
        <w:tc>
          <w:tcPr>
            <w:tcW w:w="44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63DB8B" w14:textId="77777777" w:rsidR="00BA5174" w:rsidRDefault="00000000">
            <w:pPr>
              <w:spacing w:after="20"/>
            </w:pPr>
            <w:r>
              <w:rPr>
                <w:sz w:val="16"/>
              </w:rPr>
              <w:t>validator-receipt.json</w:t>
            </w:r>
          </w:p>
        </w:tc>
        <w:tc>
          <w:tcPr>
            <w:tcW w:w="51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EA4248" w14:textId="77777777" w:rsidR="00BA5174" w:rsidRDefault="00000000">
            <w:pPr>
              <w:spacing w:after="20"/>
            </w:pPr>
            <w:r>
              <w:rPr>
                <w:sz w:val="16"/>
              </w:rPr>
              <w:t>Execution metadata and input/output record</w:t>
            </w:r>
          </w:p>
        </w:tc>
      </w:tr>
    </w:tbl>
    <w:p w14:paraId="4058802E" w14:textId="77777777" w:rsidR="00BA5174" w:rsidRDefault="00BA5174"/>
    <w:p w14:paraId="1E3A4BAA" w14:textId="77777777" w:rsidR="00BA5174" w:rsidRDefault="00000000">
      <w:pPr>
        <w:pStyle w:val="Heading2"/>
      </w:pPr>
      <w:r>
        <w:t>12.5 Result semantics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4464"/>
        <w:gridCol w:w="3384"/>
      </w:tblGrid>
      <w:tr w:rsidR="00BA5174" w14:paraId="151F5463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758243" w14:textId="77777777" w:rsidR="00BA5174" w:rsidRDefault="00000000"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446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132572" w14:textId="77777777" w:rsidR="00BA5174" w:rsidRDefault="00000000"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338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906FD6" w14:textId="77777777" w:rsidR="00BA5174" w:rsidRDefault="00000000"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BA5174" w14:paraId="0EF929CC" w14:textId="77777777">
        <w:trPr>
          <w:jc w:val="center"/>
        </w:trPr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F5262A" w14:textId="77777777" w:rsidR="00BA5174" w:rsidRDefault="00000000">
            <w:pPr>
              <w:spacing w:after="20"/>
            </w:pPr>
            <w:r>
              <w:rPr>
                <w:sz w:val="16"/>
              </w:rPr>
              <w:t>PASS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C60F0B" w14:textId="77777777" w:rsidR="00BA5174" w:rsidRDefault="00000000">
            <w:pPr>
              <w:spacing w:after="20"/>
            </w:pPr>
            <w:r>
              <w:rPr>
                <w:sz w:val="16"/>
              </w:rPr>
              <w:t>No blocking or warning findings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3C0783" w14:textId="77777777" w:rsidR="00BA5174" w:rsidRDefault="00000000">
            <w:pPr>
              <w:spacing w:after="20"/>
            </w:pPr>
            <w:r>
              <w:rPr>
                <w:sz w:val="16"/>
              </w:rPr>
              <w:t>Continue to packet extraction and rendering</w:t>
            </w:r>
          </w:p>
        </w:tc>
      </w:tr>
      <w:tr w:rsidR="00BA5174" w14:paraId="1BD236E0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C53EAB" w14:textId="77777777" w:rsidR="00BA5174" w:rsidRDefault="00000000">
            <w:pPr>
              <w:spacing w:after="20"/>
            </w:pPr>
            <w:r>
              <w:rPr>
                <w:sz w:val="16"/>
              </w:rPr>
              <w:t>PASS_WITH_WARNINGS</w:t>
            </w:r>
          </w:p>
        </w:tc>
        <w:tc>
          <w:tcPr>
            <w:tcW w:w="44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01EB81" w14:textId="77777777" w:rsidR="00BA5174" w:rsidRDefault="00000000">
            <w:pPr>
              <w:spacing w:after="20"/>
            </w:pPr>
            <w:r>
              <w:rPr>
                <w:sz w:val="16"/>
              </w:rPr>
              <w:t>No blocking failures; warnings require review</w:t>
            </w:r>
          </w:p>
        </w:tc>
        <w:tc>
          <w:tcPr>
            <w:tcW w:w="33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B49559" w14:textId="77777777" w:rsidR="00BA5174" w:rsidRDefault="00000000">
            <w:pPr>
              <w:spacing w:after="20"/>
            </w:pPr>
            <w:r>
              <w:rPr>
                <w:sz w:val="16"/>
              </w:rPr>
              <w:t>Continue to review with warnings visible</w:t>
            </w:r>
          </w:p>
        </w:tc>
      </w:tr>
      <w:tr w:rsidR="00BA5174" w14:paraId="3AA9FD1A" w14:textId="77777777">
        <w:trPr>
          <w:jc w:val="center"/>
        </w:trPr>
        <w:tc>
          <w:tcPr>
            <w:tcW w:w="18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8FE40C" w14:textId="77777777" w:rsidR="00BA5174" w:rsidRDefault="00000000">
            <w:pPr>
              <w:spacing w:after="20"/>
            </w:pPr>
            <w:r>
              <w:rPr>
                <w:sz w:val="16"/>
              </w:rPr>
              <w:t>FAIL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2C94CD" w14:textId="77777777" w:rsidR="00BA5174" w:rsidRDefault="00000000">
            <w:pPr>
              <w:spacing w:after="20"/>
            </w:pPr>
            <w:r>
              <w:rPr>
                <w:sz w:val="16"/>
              </w:rPr>
              <w:t>Validator completed and found one or more blocking defects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553A4A" w14:textId="77777777" w:rsidR="00BA5174" w:rsidRDefault="00000000">
            <w:pPr>
              <w:spacing w:after="20"/>
            </w:pPr>
            <w:r>
              <w:rPr>
                <w:sz w:val="16"/>
              </w:rPr>
              <w:t>Inspect failed findings; do not proceed as ready</w:t>
            </w:r>
          </w:p>
        </w:tc>
      </w:tr>
      <w:tr w:rsidR="00BA5174" w14:paraId="06B9DE10" w14:textId="77777777">
        <w:trPr>
          <w:jc w:val="center"/>
        </w:trPr>
        <w:tc>
          <w:tcPr>
            <w:tcW w:w="180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5FAE95" w14:textId="77777777" w:rsidR="00BA5174" w:rsidRDefault="00000000">
            <w:pPr>
              <w:spacing w:after="20"/>
            </w:pPr>
            <w:r>
              <w:rPr>
                <w:sz w:val="16"/>
              </w:rPr>
              <w:t>ERROR</w:t>
            </w:r>
          </w:p>
        </w:tc>
        <w:tc>
          <w:tcPr>
            <w:tcW w:w="446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B93F54" w14:textId="77777777" w:rsidR="00BA5174" w:rsidRDefault="00000000">
            <w:pPr>
              <w:spacing w:after="20"/>
            </w:pPr>
            <w:r>
              <w:rPr>
                <w:sz w:val="16"/>
              </w:rPr>
              <w:t>Validator could not complete reliably</w:t>
            </w:r>
          </w:p>
        </w:tc>
        <w:tc>
          <w:tcPr>
            <w:tcW w:w="33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BF5202" w14:textId="77777777" w:rsidR="00BA5174" w:rsidRDefault="00000000">
            <w:pPr>
              <w:spacing w:after="20"/>
            </w:pPr>
            <w:r>
              <w:rPr>
                <w:sz w:val="16"/>
              </w:rPr>
              <w:t>Correct path, file, configuration, or runtime error</w:t>
            </w:r>
          </w:p>
        </w:tc>
      </w:tr>
    </w:tbl>
    <w:p w14:paraId="2388BC4B" w14:textId="77777777" w:rsidR="00BA5174" w:rsidRDefault="00BA5174"/>
    <w:p w14:paraId="4FAC50BA" w14:textId="77777777" w:rsidR="00BA5174" w:rsidRDefault="00000000">
      <w:pPr>
        <w:pStyle w:val="Heading1"/>
      </w:pPr>
      <w:r>
        <w:t>13. Extract and Render the Gate 1 Review Packet</w:t>
      </w:r>
    </w:p>
    <w:p w14:paraId="20A1D45A" w14:textId="77777777" w:rsidR="00BA5174" w:rsidRDefault="00000000">
      <w:pPr>
        <w:pStyle w:val="Heading2"/>
      </w:pPr>
      <w:r>
        <w:t>13.1 Extract DRAFT_GATE1_PACKET JSON</w:t>
      </w:r>
    </w:p>
    <w:p w14:paraId="7B5C3FEE" w14:textId="77777777" w:rsidR="00BA5174" w:rsidRDefault="00000000">
      <w:r>
        <w:t>The Copilot packet is embedded in draft_gate1_package.md. Run the approved extraction script from the validator project root.</w:t>
      </w:r>
    </w:p>
    <w:p w14:paraId="1D0D995B" w14:textId="77777777" w:rsidR="00BA5174" w:rsidRDefault="00000000">
      <w:pPr>
        <w:spacing w:after="60"/>
      </w:pPr>
      <w:r>
        <w:rPr>
          <w:b/>
          <w:color w:val="464646"/>
        </w:rPr>
        <w:t>PowerShell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5DD0B02A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C0F055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powershell -ExecutionPolicy Bypass -File ".\extract-gate1-packet.ps1"</w:t>
            </w:r>
          </w:p>
        </w:tc>
      </w:tr>
    </w:tbl>
    <w:p w14:paraId="2A031972" w14:textId="77777777" w:rsidR="00BA5174" w:rsidRDefault="00BA5174"/>
    <w:p w14:paraId="53F3EA41" w14:textId="77777777" w:rsidR="00BA5174" w:rsidRDefault="00000000">
      <w:r>
        <w:t>Expected file:</w:t>
      </w:r>
    </w:p>
    <w:p w14:paraId="4F6E9029" w14:textId="77777777" w:rsidR="00BA5174" w:rsidRDefault="00000000">
      <w:pPr>
        <w:spacing w:after="60"/>
      </w:pPr>
      <w:r>
        <w:rPr>
          <w:b/>
          <w:color w:val="464646"/>
        </w:rPr>
        <w:t>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32666283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9D58D9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validation-output\draft-gate1-packet.json</w:t>
            </w:r>
          </w:p>
        </w:tc>
      </w:tr>
    </w:tbl>
    <w:p w14:paraId="1CDE01BA" w14:textId="77777777" w:rsidR="00BA5174" w:rsidRDefault="00BA5174"/>
    <w:p w14:paraId="0BF4F0A6" w14:textId="77777777" w:rsidR="00BA5174" w:rsidRDefault="00000000">
      <w:pPr>
        <w:pStyle w:val="Heading2"/>
      </w:pPr>
      <w:r>
        <w:lastRenderedPageBreak/>
        <w:t>13.2 Render the human-readable packet</w:t>
      </w:r>
    </w:p>
    <w:p w14:paraId="4EC0CCFF" w14:textId="77777777" w:rsidR="00BA5174" w:rsidRDefault="00000000">
      <w:pPr>
        <w:spacing w:after="60"/>
      </w:pPr>
      <w:r>
        <w:rPr>
          <w:b/>
          <w:color w:val="464646"/>
        </w:rPr>
        <w:t>PowerShell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71C5CD74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85316C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node ".\src\render-gate1-packet.js"</w:t>
            </w:r>
          </w:p>
        </w:tc>
      </w:tr>
    </w:tbl>
    <w:p w14:paraId="4C67D772" w14:textId="77777777" w:rsidR="00BA5174" w:rsidRDefault="00BA5174"/>
    <w:p w14:paraId="46C11771" w14:textId="77777777" w:rsidR="00BA5174" w:rsidRDefault="00000000">
      <w:r>
        <w:t>Expected file:</w:t>
      </w:r>
    </w:p>
    <w:p w14:paraId="78AD1A85" w14:textId="77777777" w:rsidR="00BA5174" w:rsidRDefault="00000000">
      <w:pPr>
        <w:spacing w:after="60"/>
      </w:pPr>
      <w:r>
        <w:rPr>
          <w:b/>
          <w:color w:val="464646"/>
        </w:rPr>
        <w:t>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4BFF5AA2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DF63AB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validation-output\gate1-review-packet.html</w:t>
            </w:r>
          </w:p>
        </w:tc>
      </w:tr>
    </w:tbl>
    <w:p w14:paraId="1E44C595" w14:textId="77777777" w:rsidR="00BA5174" w:rsidRDefault="00BA5174"/>
    <w:p w14:paraId="4F5C989B" w14:textId="77777777" w:rsidR="00BA5174" w:rsidRDefault="00000000">
      <w:pPr>
        <w:pStyle w:val="Heading2"/>
      </w:pPr>
      <w:r>
        <w:t>13.3 Open the human-readable report</w:t>
      </w:r>
    </w:p>
    <w:p w14:paraId="2E5743FB" w14:textId="77777777" w:rsidR="00BA5174" w:rsidRDefault="00000000">
      <w:pPr>
        <w:spacing w:after="60"/>
      </w:pPr>
      <w:r>
        <w:rPr>
          <w:b/>
          <w:color w:val="464646"/>
        </w:rPr>
        <w:t>PowerShell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45F64EA1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D7CD92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Invoke-Item ".\validation-output\gate1-review-packet.html"</w:t>
            </w:r>
          </w:p>
        </w:tc>
      </w:tr>
    </w:tbl>
    <w:p w14:paraId="1533423E" w14:textId="77777777" w:rsidR="00BA5174" w:rsidRDefault="00BA5174"/>
    <w:p w14:paraId="6A811080" w14:textId="77777777" w:rsidR="00BA5174" w:rsidRDefault="00000000">
      <w:pPr>
        <w:pStyle w:val="Heading2"/>
      </w:pPr>
      <w:r>
        <w:t>13.4 Final output 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1080"/>
        <w:gridCol w:w="3384"/>
      </w:tblGrid>
      <w:tr w:rsidR="00BA5174" w14:paraId="6ED9E05B" w14:textId="77777777">
        <w:trPr>
          <w:tblHeader/>
          <w:jc w:val="center"/>
        </w:trPr>
        <w:tc>
          <w:tcPr>
            <w:tcW w:w="475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62DF61" w14:textId="77777777" w:rsidR="00BA5174" w:rsidRDefault="00000000"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w="108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208720" w14:textId="77777777" w:rsidR="00BA5174" w:rsidRDefault="00000000"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w="338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C85E8" w14:textId="77777777" w:rsidR="00BA5174" w:rsidRDefault="00000000">
            <w:r>
              <w:rPr>
                <w:b/>
                <w:color w:val="FFFFFF"/>
                <w:sz w:val="17"/>
              </w:rPr>
              <w:t>Audience</w:t>
            </w:r>
          </w:p>
        </w:tc>
      </w:tr>
      <w:tr w:rsidR="00BA5174" w14:paraId="7F56AE34" w14:textId="77777777">
        <w:trPr>
          <w:jc w:val="center"/>
        </w:trPr>
        <w:tc>
          <w:tcPr>
            <w:tcW w:w="47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810369" w14:textId="77777777" w:rsidR="00BA5174" w:rsidRDefault="00000000">
            <w:pPr>
              <w:spacing w:after="20"/>
            </w:pPr>
            <w:r>
              <w:rPr>
                <w:sz w:val="16"/>
              </w:rPr>
              <w:t>draft-gate1-packet.json</w:t>
            </w:r>
          </w:p>
        </w:tc>
        <w:tc>
          <w:tcPr>
            <w:tcW w:w="10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6CB2D3" w14:textId="77777777" w:rsidR="00BA5174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154722" w14:textId="77777777" w:rsidR="00BA5174" w:rsidRDefault="00000000">
            <w:pPr>
              <w:spacing w:after="20"/>
            </w:pPr>
            <w:r>
              <w:rPr>
                <w:sz w:val="16"/>
              </w:rPr>
              <w:t>Machine-readable packet consumers</w:t>
            </w:r>
          </w:p>
        </w:tc>
      </w:tr>
      <w:tr w:rsidR="00BA5174" w14:paraId="01C80CB0" w14:textId="77777777">
        <w:trPr>
          <w:jc w:val="center"/>
        </w:trPr>
        <w:tc>
          <w:tcPr>
            <w:tcW w:w="475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65EC57" w14:textId="77777777" w:rsidR="00BA5174" w:rsidRDefault="00000000">
            <w:pPr>
              <w:spacing w:after="20"/>
            </w:pPr>
            <w:r>
              <w:rPr>
                <w:sz w:val="16"/>
              </w:rPr>
              <w:t>gate1-review-packet.html</w:t>
            </w:r>
          </w:p>
        </w:tc>
        <w:tc>
          <w:tcPr>
            <w:tcW w:w="108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288B5D" w14:textId="77777777" w:rsidR="00BA5174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33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774CBF" w14:textId="77777777" w:rsidR="00BA5174" w:rsidRDefault="00000000">
            <w:pPr>
              <w:spacing w:after="20"/>
            </w:pPr>
            <w:r>
              <w:rPr>
                <w:sz w:val="16"/>
              </w:rPr>
              <w:t>Human Gate 1 reviewers</w:t>
            </w:r>
          </w:p>
        </w:tc>
      </w:tr>
      <w:tr w:rsidR="00BA5174" w14:paraId="594A8948" w14:textId="77777777">
        <w:trPr>
          <w:jc w:val="center"/>
        </w:trPr>
        <w:tc>
          <w:tcPr>
            <w:tcW w:w="47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9B727C" w14:textId="77777777" w:rsidR="00BA5174" w:rsidRDefault="00000000">
            <w:pPr>
              <w:spacing w:after="20"/>
            </w:pPr>
            <w:r>
              <w:rPr>
                <w:sz w:val="16"/>
              </w:rPr>
              <w:t>exhaustive-source-register.json</w:t>
            </w:r>
          </w:p>
        </w:tc>
        <w:tc>
          <w:tcPr>
            <w:tcW w:w="10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83E1E1" w14:textId="77777777" w:rsidR="00BA5174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7D559E" w14:textId="77777777" w:rsidR="00BA5174" w:rsidRDefault="00000000">
            <w:pPr>
              <w:spacing w:after="20"/>
            </w:pPr>
            <w:r>
              <w:rPr>
                <w:sz w:val="16"/>
              </w:rPr>
              <w:t>QA, audit, and traceability review</w:t>
            </w:r>
          </w:p>
        </w:tc>
      </w:tr>
      <w:tr w:rsidR="00BA5174" w14:paraId="3F36F53A" w14:textId="77777777">
        <w:trPr>
          <w:jc w:val="center"/>
        </w:trPr>
        <w:tc>
          <w:tcPr>
            <w:tcW w:w="475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8164CD" w14:textId="77777777" w:rsidR="00BA5174" w:rsidRDefault="00000000">
            <w:pPr>
              <w:spacing w:after="20"/>
            </w:pPr>
            <w:r>
              <w:rPr>
                <w:sz w:val="16"/>
              </w:rPr>
              <w:t>deterministic-validation-report.json</w:t>
            </w:r>
          </w:p>
        </w:tc>
        <w:tc>
          <w:tcPr>
            <w:tcW w:w="108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04D78D" w14:textId="77777777" w:rsidR="00BA5174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33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CE1637" w14:textId="77777777" w:rsidR="00BA5174" w:rsidRDefault="00000000">
            <w:pPr>
              <w:spacing w:after="20"/>
            </w:pPr>
            <w:r>
              <w:rPr>
                <w:sz w:val="16"/>
              </w:rPr>
              <w:t>QA and automated evidence</w:t>
            </w:r>
          </w:p>
        </w:tc>
      </w:tr>
      <w:tr w:rsidR="00BA5174" w14:paraId="7606A7A1" w14:textId="77777777">
        <w:trPr>
          <w:jc w:val="center"/>
        </w:trPr>
        <w:tc>
          <w:tcPr>
            <w:tcW w:w="47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6A8338" w14:textId="77777777" w:rsidR="00BA5174" w:rsidRDefault="00000000">
            <w:pPr>
              <w:spacing w:after="20"/>
            </w:pPr>
            <w:r>
              <w:rPr>
                <w:sz w:val="16"/>
              </w:rPr>
              <w:t>validation-summary.html</w:t>
            </w:r>
          </w:p>
        </w:tc>
        <w:tc>
          <w:tcPr>
            <w:tcW w:w="10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38CA52" w14:textId="77777777" w:rsidR="00BA5174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B6707F" w14:textId="77777777" w:rsidR="00BA5174" w:rsidRDefault="00000000">
            <w:pPr>
              <w:spacing w:after="20"/>
            </w:pPr>
            <w:r>
              <w:rPr>
                <w:sz w:val="16"/>
              </w:rPr>
              <w:t>QA and human-readable validation review</w:t>
            </w:r>
          </w:p>
        </w:tc>
      </w:tr>
      <w:tr w:rsidR="00BA5174" w14:paraId="36897D34" w14:textId="77777777">
        <w:trPr>
          <w:jc w:val="center"/>
        </w:trPr>
        <w:tc>
          <w:tcPr>
            <w:tcW w:w="475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59B01D" w14:textId="77777777" w:rsidR="00BA5174" w:rsidRDefault="00000000">
            <w:pPr>
              <w:spacing w:after="20"/>
            </w:pPr>
            <w:r>
              <w:rPr>
                <w:sz w:val="16"/>
              </w:rPr>
              <w:t>validator-receipt.json</w:t>
            </w:r>
          </w:p>
        </w:tc>
        <w:tc>
          <w:tcPr>
            <w:tcW w:w="108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C646A4" w14:textId="77777777" w:rsidR="00BA5174" w:rsidRDefault="00000000"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w="33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90D008" w14:textId="77777777" w:rsidR="00BA5174" w:rsidRDefault="00000000">
            <w:pPr>
              <w:spacing w:after="20"/>
            </w:pPr>
            <w:r>
              <w:rPr>
                <w:sz w:val="16"/>
              </w:rPr>
              <w:t>Execution audit record</w:t>
            </w:r>
          </w:p>
        </w:tc>
      </w:tr>
    </w:tbl>
    <w:p w14:paraId="5394F381" w14:textId="77777777" w:rsidR="00BA5174" w:rsidRDefault="00BA5174"/>
    <w:p w14:paraId="144E7DDF" w14:textId="77777777" w:rsidR="00BA5174" w:rsidRDefault="00000000">
      <w:pPr>
        <w:pStyle w:val="Heading1"/>
      </w:pPr>
      <w:r>
        <w:t>14. Interpret the Gate 1 Review Packet</w:t>
      </w:r>
    </w:p>
    <w:p w14:paraId="223F9DF8" w14:textId="77777777" w:rsidR="00BA5174" w:rsidRDefault="00000000">
      <w:pPr>
        <w:pStyle w:val="Heading2"/>
      </w:pPr>
      <w:r>
        <w:t>14.1 Current status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2304"/>
        <w:gridCol w:w="4608"/>
      </w:tblGrid>
      <w:tr w:rsidR="00BA5174" w14:paraId="50547951" w14:textId="77777777">
        <w:trPr>
          <w:tblHeader/>
          <w:jc w:val="center"/>
        </w:trPr>
        <w:tc>
          <w:tcPr>
            <w:tcW w:w="295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9BF148" w14:textId="77777777" w:rsidR="00BA5174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30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844E37" w14:textId="77777777" w:rsidR="00BA5174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460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B985F3" w14:textId="77777777" w:rsidR="00BA5174" w:rsidRDefault="00000000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BA5174" w14:paraId="2509004B" w14:textId="77777777">
        <w:trPr>
          <w:jc w:val="center"/>
        </w:trPr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BF018D" w14:textId="77777777" w:rsidR="00BA5174" w:rsidRDefault="00000000">
            <w:pPr>
              <w:spacing w:after="20"/>
            </w:pPr>
            <w:r>
              <w:rPr>
                <w:sz w:val="16"/>
              </w:rPr>
              <w:t>Package Contract Validation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AB51FE" w14:textId="77777777" w:rsidR="00BA5174" w:rsidRDefault="00000000">
            <w:pPr>
              <w:spacing w:after="20"/>
            </w:pPr>
            <w:r>
              <w:rPr>
                <w:sz w:val="16"/>
              </w:rPr>
              <w:t>Node.js report</w:t>
            </w:r>
          </w:p>
        </w:tc>
        <w:tc>
          <w:tcPr>
            <w:tcW w:w="46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7559F7" w14:textId="77777777" w:rsidR="00BA5174" w:rsidRDefault="00000000">
            <w:pPr>
              <w:spacing w:after="20"/>
            </w:pPr>
            <w:r>
              <w:rPr>
                <w:sz w:val="16"/>
              </w:rPr>
              <w:t>Whether IDs, references, mappings, counts, versions, and boundaries are valid</w:t>
            </w:r>
          </w:p>
        </w:tc>
      </w:tr>
      <w:tr w:rsidR="00BA5174" w14:paraId="7BDAD54B" w14:textId="77777777">
        <w:trPr>
          <w:jc w:val="center"/>
        </w:trPr>
        <w:tc>
          <w:tcPr>
            <w:tcW w:w="295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5D137D" w14:textId="77777777" w:rsidR="00BA5174" w:rsidRDefault="00000000">
            <w:pPr>
              <w:spacing w:after="20"/>
            </w:pPr>
            <w:r>
              <w:rPr>
                <w:sz w:val="16"/>
              </w:rPr>
              <w:t>Gate 1 Review Allowed</w:t>
            </w:r>
          </w:p>
        </w:tc>
        <w:tc>
          <w:tcPr>
            <w:tcW w:w="23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C17EDF" w14:textId="77777777" w:rsidR="00BA5174" w:rsidRDefault="00000000">
            <w:pPr>
              <w:spacing w:after="20"/>
            </w:pPr>
            <w:r>
              <w:rPr>
                <w:sz w:val="16"/>
              </w:rPr>
              <w:t>Node.js report</w:t>
            </w:r>
          </w:p>
        </w:tc>
        <w:tc>
          <w:tcPr>
            <w:tcW w:w="460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2D1066" w14:textId="77777777" w:rsidR="00BA5174" w:rsidRDefault="00000000">
            <w:pPr>
              <w:spacing w:after="20"/>
            </w:pPr>
            <w:r>
              <w:rPr>
                <w:sz w:val="16"/>
              </w:rPr>
              <w:t>Whether the package may be presented for human review</w:t>
            </w:r>
          </w:p>
        </w:tc>
      </w:tr>
      <w:tr w:rsidR="00BA5174" w14:paraId="5108D9CB" w14:textId="77777777">
        <w:trPr>
          <w:jc w:val="center"/>
        </w:trPr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359FF3" w14:textId="77777777" w:rsidR="00BA5174" w:rsidRDefault="00000000">
            <w:pPr>
              <w:spacing w:after="20"/>
            </w:pPr>
            <w:r>
              <w:rPr>
                <w:sz w:val="16"/>
              </w:rPr>
              <w:t>Business Readiness</w:t>
            </w:r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45F0F0" w14:textId="77777777" w:rsidR="00BA5174" w:rsidRDefault="00000000">
            <w:pPr>
              <w:spacing w:after="20"/>
            </w:pPr>
            <w:r>
              <w:rPr>
                <w:sz w:val="16"/>
              </w:rPr>
              <w:t>Rendered packet logic</w:t>
            </w:r>
          </w:p>
        </w:tc>
        <w:tc>
          <w:tcPr>
            <w:tcW w:w="46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3901DA" w14:textId="77777777" w:rsidR="00BA5174" w:rsidRDefault="00000000">
            <w:pPr>
              <w:spacing w:after="20"/>
            </w:pPr>
            <w:r>
              <w:rPr>
                <w:sz w:val="16"/>
              </w:rPr>
              <w:t>Whether blocking exceptions remain</w:t>
            </w:r>
          </w:p>
        </w:tc>
      </w:tr>
      <w:tr w:rsidR="00BA5174" w14:paraId="2009EC9C" w14:textId="77777777">
        <w:trPr>
          <w:jc w:val="center"/>
        </w:trPr>
        <w:tc>
          <w:tcPr>
            <w:tcW w:w="295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98132A" w14:textId="77777777" w:rsidR="00BA5174" w:rsidRDefault="00000000">
            <w:pPr>
              <w:spacing w:after="20"/>
            </w:pPr>
            <w:r>
              <w:rPr>
                <w:sz w:val="16"/>
              </w:rPr>
              <w:t>Scoring Status</w:t>
            </w:r>
          </w:p>
        </w:tc>
        <w:tc>
          <w:tcPr>
            <w:tcW w:w="23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242AF7" w14:textId="77777777" w:rsidR="00BA5174" w:rsidRDefault="00000000">
            <w:pPr>
              <w:spacing w:after="20"/>
            </w:pPr>
            <w:r>
              <w:rPr>
                <w:sz w:val="16"/>
              </w:rPr>
              <w:t>Rendered packet logic and human authority</w:t>
            </w:r>
          </w:p>
        </w:tc>
        <w:tc>
          <w:tcPr>
            <w:tcW w:w="460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13779" w14:textId="77777777" w:rsidR="00BA5174" w:rsidRDefault="00000000">
            <w:pPr>
              <w:spacing w:after="20"/>
            </w:pPr>
            <w:r>
              <w:rPr>
                <w:sz w:val="16"/>
              </w:rPr>
              <w:t>Whether scoring is authorized; never authorized by Copilot or Node.js alone</w:t>
            </w:r>
          </w:p>
        </w:tc>
      </w:tr>
    </w:tbl>
    <w:p w14:paraId="37C6D35F" w14:textId="77777777" w:rsidR="00BA5174" w:rsidRDefault="00BA5174"/>
    <w:p w14:paraId="61A7ADEA" w14:textId="77777777" w:rsidR="00BA5174" w:rsidRDefault="00000000">
      <w:pPr>
        <w:pStyle w:val="Heading2"/>
      </w:pPr>
      <w:r>
        <w:t>14.2 Expected happy-path-with-mapping-gap state</w:t>
      </w:r>
    </w:p>
    <w:p w14:paraId="78C7D201" w14:textId="77777777" w:rsidR="00BA5174" w:rsidRDefault="00000000">
      <w:pPr>
        <w:spacing w:after="60"/>
      </w:pPr>
      <w:r>
        <w:rPr>
          <w:b/>
          <w:color w:val="464646"/>
        </w:rPr>
        <w:t>Rendered 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6C27B4A9" w14:textId="77777777">
        <w:tc>
          <w:tcPr>
            <w:tcW w:w="10166" w:type="dxa"/>
            <w:shd w:val="clear" w:color="auto" w:fill="F2F4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D07510" w14:textId="77777777" w:rsidR="00BA5174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lastRenderedPageBreak/>
              <w:t>Package Contract Validation: PASS</w:t>
            </w:r>
            <w:r>
              <w:br/>
            </w:r>
            <w:r>
              <w:rPr>
                <w:rFonts w:ascii="Consolas" w:hAnsi="Consolas"/>
                <w:sz w:val="14"/>
              </w:rPr>
              <w:t>Gate 1 Review Allowed: YES</w:t>
            </w:r>
            <w:r>
              <w:br/>
            </w:r>
            <w:r>
              <w:rPr>
                <w:rFonts w:ascii="Consolas" w:hAnsi="Consolas"/>
                <w:sz w:val="14"/>
              </w:rPr>
              <w:t>Business Readiness: BLOCKED_BY_OPEN_ITEMS</w:t>
            </w:r>
            <w:r>
              <w:br/>
            </w:r>
            <w:r>
              <w:rPr>
                <w:rFonts w:ascii="Consolas" w:hAnsi="Consolas"/>
                <w:sz w:val="14"/>
              </w:rPr>
              <w:t>Scoring Status: NOT_AUTHORIZED</w:t>
            </w:r>
            <w:r>
              <w:br/>
            </w:r>
            <w:r>
              <w:rPr>
                <w:rFonts w:ascii="Consolas" w:hAnsi="Consolas"/>
                <w:sz w:val="14"/>
              </w:rPr>
              <w:t>Blocking Item: EXC-0003, MAPPING_GAP</w:t>
            </w:r>
          </w:p>
        </w:tc>
      </w:tr>
    </w:tbl>
    <w:p w14:paraId="4A4AAD08" w14:textId="77777777" w:rsidR="00BA5174" w:rsidRDefault="00BA5174"/>
    <w:p w14:paraId="2DDCECA4" w14:textId="77777777" w:rsidR="00BA5174" w:rsidRDefault="00000000">
      <w:r>
        <w:t>This is not contradictory. The package contract passed, but the business case remains blocked until an authorized mapping owner resolves EXC-0003.</w:t>
      </w:r>
    </w:p>
    <w:p w14:paraId="0F6F162A" w14:textId="77777777" w:rsidR="00BA5174" w:rsidRDefault="00000000">
      <w:pPr>
        <w:pStyle w:val="Heading2"/>
      </w:pPr>
      <w:r>
        <w:t>14.3 Historical versus current state</w:t>
      </w:r>
    </w:p>
    <w:p w14:paraId="33B200C8" w14:textId="77777777" w:rsidR="00BA5174" w:rsidRDefault="00000000">
      <w:pPr>
        <w:pStyle w:val="ListBullet"/>
      </w:pPr>
      <w:r>
        <w:t>At Copilot generation, deterministic validation is correctly NOT_EXECUTED.</w:t>
      </w:r>
    </w:p>
    <w:p w14:paraId="4ED4C2FC" w14:textId="77777777" w:rsidR="00BA5174" w:rsidRDefault="00000000">
      <w:pPr>
        <w:pStyle w:val="ListBullet"/>
      </w:pPr>
      <w:r>
        <w:t>After Node.js runs, the authoritative current status comes from deterministic-validation-report.json.</w:t>
      </w:r>
    </w:p>
    <w:p w14:paraId="53491E94" w14:textId="77777777" w:rsidR="00BA5174" w:rsidRDefault="00000000">
      <w:pPr>
        <w:pStyle w:val="ListBullet"/>
      </w:pPr>
      <w:r>
        <w:t>The renderer preserves NOT_EXECUTED as historical metadata while showing the current PASS result.</w:t>
      </w:r>
    </w:p>
    <w:p w14:paraId="3726F639" w14:textId="77777777" w:rsidR="00BA5174" w:rsidRDefault="00000000">
      <w:pPr>
        <w:pStyle w:val="ListBullet"/>
      </w:pPr>
      <w:r>
        <w:t>The renderer updates operational statements to show that the exhaustive Source Register and canonical source IDs now exist.</w:t>
      </w:r>
    </w:p>
    <w:p w14:paraId="6CC0B61B" w14:textId="77777777" w:rsidR="00BA5174" w:rsidRDefault="00000000">
      <w:pPr>
        <w:pStyle w:val="Heading2"/>
      </w:pPr>
      <w:r>
        <w:t>14.4 Human decision boundary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6999FEF2" w14:textId="77777777">
        <w:tc>
          <w:tcPr>
            <w:tcW w:w="10166" w:type="dxa"/>
            <w:shd w:val="clear" w:color="auto" w:fill="FFF4CE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8171C00" w14:textId="77777777" w:rsidR="00BA5174" w:rsidRDefault="00000000">
            <w:pPr>
              <w:spacing w:after="0"/>
            </w:pPr>
            <w:r>
              <w:rPr>
                <w:b/>
                <w:color w:val="8A5B00"/>
                <w:sz w:val="20"/>
              </w:rPr>
              <w:t>No automatic approval</w:t>
            </w:r>
            <w:r>
              <w:rPr>
                <w:b/>
                <w:color w:val="8A5B00"/>
                <w:sz w:val="20"/>
              </w:rPr>
              <w:br/>
            </w:r>
            <w:r>
              <w:t>The Gate 1 Decision Section must remain blank until an authorized human reviewer acts. A PASS result does not populate Decision ID, status, reviewer role, decision date, approved indicators, excluded indicators, or reviewer comments.</w:t>
            </w:r>
          </w:p>
        </w:tc>
      </w:tr>
    </w:tbl>
    <w:p w14:paraId="53D666AD" w14:textId="77777777" w:rsidR="00BA5174" w:rsidRDefault="00BA5174"/>
    <w:p w14:paraId="632DCFBD" w14:textId="77777777" w:rsidR="00BA5174" w:rsidRDefault="00000000">
      <w:pPr>
        <w:pStyle w:val="Heading1"/>
      </w:pPr>
      <w:r>
        <w:t>15. Evidence, Failures, and Recovery</w:t>
      </w:r>
    </w:p>
    <w:p w14:paraId="6F877E24" w14:textId="77777777" w:rsidR="00BA5174" w:rsidRDefault="00000000">
      <w:pPr>
        <w:pStyle w:val="Heading2"/>
      </w:pPr>
      <w:r>
        <w:t>15.1 Retain this evidence</w:t>
      </w:r>
    </w:p>
    <w:p w14:paraId="3BFF2E47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Batch registration responses for Batches 1, 2, and 3.</w:t>
      </w:r>
    </w:p>
    <w:p w14:paraId="479F35BB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Preflight response showing READY_FOR_INTAKE_ANALYSIS.</w:t>
      </w:r>
    </w:p>
    <w:p w14:paraId="41DD1BE7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V7-HP-001_Part1.md and V7-HP-001_Part2.md.</w:t>
      </w:r>
    </w:p>
    <w:p w14:paraId="5A844602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draft_gate1_package.md.</w:t>
      </w:r>
    </w:p>
    <w:p w14:paraId="1F7E9372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All files in validation-output.</w:t>
      </w:r>
    </w:p>
    <w:p w14:paraId="55EB3249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The Agent and validator version numbers.</w:t>
      </w:r>
    </w:p>
    <w:p w14:paraId="3AF50B5D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Any failed runs and the correction rationale, when applicable.</w:t>
      </w:r>
    </w:p>
    <w:p w14:paraId="65C1B764" w14:textId="77777777" w:rsidR="00BA5174" w:rsidRDefault="00000000">
      <w:pPr>
        <w:pStyle w:val="Heading2"/>
      </w:pPr>
      <w:r>
        <w:t>15.2 Common failures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3384"/>
        <w:gridCol w:w="3312"/>
      </w:tblGrid>
      <w:tr w:rsidR="00BA5174" w14:paraId="1ABFFA75" w14:textId="77777777">
        <w:trPr>
          <w:tblHeader/>
          <w:jc w:val="center"/>
        </w:trPr>
        <w:tc>
          <w:tcPr>
            <w:tcW w:w="309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A5518A" w14:textId="77777777" w:rsidR="00BA5174" w:rsidRDefault="00000000"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w="338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360FA6" w14:textId="77777777" w:rsidR="00BA5174" w:rsidRDefault="00000000"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w="331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031817" w14:textId="77777777" w:rsidR="00BA5174" w:rsidRDefault="00000000">
            <w:r>
              <w:rPr>
                <w:b/>
                <w:color w:val="FFFFFF"/>
                <w:sz w:val="17"/>
              </w:rPr>
              <w:t>Recovery</w:t>
            </w:r>
          </w:p>
        </w:tc>
      </w:tr>
      <w:tr w:rsidR="00BA5174" w14:paraId="2A5A7B8D" w14:textId="77777777">
        <w:trPr>
          <w:jc w:val="center"/>
        </w:trPr>
        <w:tc>
          <w:tcPr>
            <w:tcW w:w="30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F814A6" w14:textId="77777777" w:rsidR="00BA5174" w:rsidRDefault="00000000">
            <w:pPr>
              <w:spacing w:after="20"/>
            </w:pPr>
            <w:r>
              <w:rPr>
                <w:sz w:val="15"/>
              </w:rPr>
              <w:t>Missing required arguments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3CFC59" w14:textId="77777777" w:rsidR="00BA5174" w:rsidRDefault="00000000">
            <w:pPr>
              <w:spacing w:after="20"/>
            </w:pPr>
            <w:r>
              <w:rPr>
                <w:sz w:val="15"/>
              </w:rPr>
              <w:t>npm run validate executed without command arguments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A9A637" w14:textId="77777777" w:rsidR="00BA5174" w:rsidRDefault="00000000">
            <w:pPr>
              <w:spacing w:after="20"/>
            </w:pPr>
            <w:r>
              <w:rPr>
                <w:sz w:val="15"/>
              </w:rPr>
              <w:t>Use the complete command with npm separator --</w:t>
            </w:r>
          </w:p>
        </w:tc>
      </w:tr>
      <w:tr w:rsidR="00BA5174" w14:paraId="6BD9365A" w14:textId="77777777">
        <w:trPr>
          <w:jc w:val="center"/>
        </w:trPr>
        <w:tc>
          <w:tcPr>
            <w:tcW w:w="309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429587" w14:textId="77777777" w:rsidR="00BA5174" w:rsidRDefault="00000000">
            <w:pPr>
              <w:spacing w:after="20"/>
            </w:pPr>
            <w:r>
              <w:rPr>
                <w:sz w:val="15"/>
              </w:rPr>
              <w:t>ENOENT mapping catalog</w:t>
            </w:r>
          </w:p>
        </w:tc>
        <w:tc>
          <w:tcPr>
            <w:tcW w:w="33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6F5CEB" w14:textId="77777777" w:rsidR="00BA5174" w:rsidRDefault="00000000">
            <w:pPr>
              <w:spacing w:after="20"/>
            </w:pPr>
            <w:r>
              <w:rPr>
                <w:sz w:val="15"/>
              </w:rPr>
              <w:t>schemas path or filename is wrong</w:t>
            </w:r>
          </w:p>
        </w:tc>
        <w:tc>
          <w:tcPr>
            <w:tcW w:w="331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4C8D65" w14:textId="77777777" w:rsidR="00BA5174" w:rsidRDefault="00000000">
            <w:pPr>
              <w:spacing w:after="20"/>
            </w:pPr>
            <w:r>
              <w:rPr>
                <w:sz w:val="15"/>
              </w:rPr>
              <w:t>Place mapping catalog under schemas or pass actual path</w:t>
            </w:r>
          </w:p>
        </w:tc>
      </w:tr>
      <w:tr w:rsidR="00BA5174" w14:paraId="7D6265AD" w14:textId="77777777">
        <w:trPr>
          <w:jc w:val="center"/>
        </w:trPr>
        <w:tc>
          <w:tcPr>
            <w:tcW w:w="30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0712A9" w14:textId="77777777" w:rsidR="00BA5174" w:rsidRDefault="00000000">
            <w:pPr>
              <w:spacing w:after="20"/>
            </w:pPr>
            <w:r>
              <w:rPr>
                <w:sz w:val="15"/>
              </w:rPr>
              <w:t>MATERIAL_REFERENCE_RESOLVES fails for every reference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638987" w14:textId="77777777" w:rsidR="00BA5174" w:rsidRDefault="00000000">
            <w:pPr>
              <w:spacing w:after="20"/>
            </w:pPr>
            <w:r>
              <w:rPr>
                <w:sz w:val="15"/>
              </w:rPr>
              <w:t>Workbook layout or resolver mismatch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9FD95B" w14:textId="77777777" w:rsidR="00BA5174" w:rsidRDefault="00000000">
            <w:pPr>
              <w:spacing w:after="20"/>
            </w:pPr>
            <w:r>
              <w:rPr>
                <w:sz w:val="15"/>
              </w:rPr>
              <w:t>Inspect Source Register and workbook-layout.json</w:t>
            </w:r>
          </w:p>
        </w:tc>
      </w:tr>
      <w:tr w:rsidR="00BA5174" w14:paraId="7EB7A2AA" w14:textId="77777777">
        <w:trPr>
          <w:jc w:val="center"/>
        </w:trPr>
        <w:tc>
          <w:tcPr>
            <w:tcW w:w="309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E39416" w14:textId="77777777" w:rsidR="00BA5174" w:rsidRDefault="00000000">
            <w:pPr>
              <w:spacing w:after="20"/>
            </w:pPr>
            <w:r>
              <w:rPr>
                <w:sz w:val="15"/>
              </w:rPr>
              <w:t>Composite references fail</w:t>
            </w:r>
          </w:p>
        </w:tc>
        <w:tc>
          <w:tcPr>
            <w:tcW w:w="33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B4DBBF" w14:textId="77777777" w:rsidR="00BA5174" w:rsidRDefault="00000000">
            <w:pPr>
              <w:spacing w:after="20"/>
            </w:pPr>
            <w:r>
              <w:rPr>
                <w:sz w:val="15"/>
              </w:rPr>
              <w:t>Validator version does not support ranges/lists</w:t>
            </w:r>
          </w:p>
        </w:tc>
        <w:tc>
          <w:tcPr>
            <w:tcW w:w="331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5EFA5D" w14:textId="77777777" w:rsidR="00BA5174" w:rsidRDefault="00000000">
            <w:pPr>
              <w:spacing w:after="20"/>
            </w:pPr>
            <w:r>
              <w:rPr>
                <w:sz w:val="15"/>
              </w:rPr>
              <w:t>Use validator.js v1.0.2 or later</w:t>
            </w:r>
          </w:p>
        </w:tc>
      </w:tr>
      <w:tr w:rsidR="00BA5174" w14:paraId="26E6D103" w14:textId="77777777">
        <w:trPr>
          <w:jc w:val="center"/>
        </w:trPr>
        <w:tc>
          <w:tcPr>
            <w:tcW w:w="30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E84EA3" w14:textId="77777777" w:rsidR="00BA5174" w:rsidRDefault="00000000">
            <w:pPr>
              <w:spacing w:after="20"/>
            </w:pPr>
            <w:r>
              <w:rPr>
                <w:sz w:val="15"/>
              </w:rPr>
              <w:t>Raw JSON only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1DBF39" w14:textId="77777777" w:rsidR="00BA5174" w:rsidRDefault="00000000">
            <w:pPr>
              <w:spacing w:after="20"/>
            </w:pPr>
            <w:r>
              <w:rPr>
                <w:sz w:val="15"/>
              </w:rPr>
              <w:t>Packet extracted but not rendered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3DB8C9" w14:textId="77777777" w:rsidR="00BA5174" w:rsidRDefault="00000000">
            <w:pPr>
              <w:spacing w:after="20"/>
            </w:pPr>
            <w:r>
              <w:rPr>
                <w:sz w:val="15"/>
              </w:rPr>
              <w:t>Run src/render-gate1-packet.js</w:t>
            </w:r>
          </w:p>
        </w:tc>
      </w:tr>
      <w:tr w:rsidR="00BA5174" w14:paraId="7791E4EA" w14:textId="77777777">
        <w:trPr>
          <w:jc w:val="center"/>
        </w:trPr>
        <w:tc>
          <w:tcPr>
            <w:tcW w:w="309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ED1955" w14:textId="77777777" w:rsidR="00BA5174" w:rsidRDefault="00000000">
            <w:pPr>
              <w:spacing w:after="20"/>
            </w:pPr>
            <w:r>
              <w:rPr>
                <w:sz w:val="15"/>
              </w:rPr>
              <w:t>Historical NOT_EXECUTED appears as current</w:t>
            </w:r>
          </w:p>
        </w:tc>
        <w:tc>
          <w:tcPr>
            <w:tcW w:w="33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F1C964" w14:textId="77777777" w:rsidR="00BA5174" w:rsidRDefault="00000000">
            <w:pPr>
              <w:spacing w:after="20"/>
            </w:pPr>
            <w:r>
              <w:rPr>
                <w:sz w:val="15"/>
              </w:rPr>
              <w:t>Old renderer version</w:t>
            </w:r>
          </w:p>
        </w:tc>
        <w:tc>
          <w:tcPr>
            <w:tcW w:w="331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C7D060" w14:textId="77777777" w:rsidR="00BA5174" w:rsidRDefault="00000000">
            <w:pPr>
              <w:spacing w:after="20"/>
            </w:pPr>
            <w:r>
              <w:rPr>
                <w:sz w:val="15"/>
              </w:rPr>
              <w:t>Use the updated renderer with current state reconciliation</w:t>
            </w:r>
          </w:p>
        </w:tc>
      </w:tr>
      <w:tr w:rsidR="00BA5174" w14:paraId="4D50372D" w14:textId="77777777">
        <w:trPr>
          <w:jc w:val="center"/>
        </w:trPr>
        <w:tc>
          <w:tcPr>
            <w:tcW w:w="30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07D062" w14:textId="77777777" w:rsidR="00BA5174" w:rsidRDefault="00000000">
            <w:pPr>
              <w:spacing w:after="20"/>
            </w:pPr>
            <w:r>
              <w:rPr>
                <w:sz w:val="15"/>
              </w:rPr>
              <w:lastRenderedPageBreak/>
              <w:t>PASS but scoring still locked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D1FE51" w14:textId="77777777" w:rsidR="00BA5174" w:rsidRDefault="00000000">
            <w:pPr>
              <w:spacing w:after="20"/>
            </w:pPr>
            <w:r>
              <w:rPr>
                <w:sz w:val="15"/>
              </w:rPr>
              <w:t>Blocking business exception remains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16448B" w14:textId="77777777" w:rsidR="00BA5174" w:rsidRDefault="00000000">
            <w:pPr>
              <w:spacing w:after="20"/>
            </w:pPr>
            <w:r>
              <w:rPr>
                <w:sz w:val="15"/>
              </w:rPr>
              <w:t>Resolve exception through authorized owner; do not override</w:t>
            </w:r>
          </w:p>
        </w:tc>
      </w:tr>
    </w:tbl>
    <w:p w14:paraId="19619969" w14:textId="77777777" w:rsidR="00BA5174" w:rsidRDefault="00BA5174"/>
    <w:p w14:paraId="5046FF60" w14:textId="77777777" w:rsidR="00BA5174" w:rsidRDefault="00000000">
      <w:pPr>
        <w:pStyle w:val="Heading2"/>
      </w:pPr>
      <w:r>
        <w:t>15.3 Failed-run discipline</w:t>
      </w:r>
    </w:p>
    <w:p w14:paraId="4EBFE27C" w14:textId="77777777" w:rsidR="00BA5174" w:rsidRDefault="00000000">
      <w:pPr>
        <w:pStyle w:val="ListBullet"/>
      </w:pPr>
      <w:r>
        <w:t>Do not delete evidence just because the run failed.</w:t>
      </w:r>
    </w:p>
    <w:p w14:paraId="32609C5E" w14:textId="77777777" w:rsidR="00BA5174" w:rsidRDefault="00000000">
      <w:pPr>
        <w:pStyle w:val="ListBullet"/>
      </w:pPr>
      <w:r>
        <w:t>Do not manually edit generated JSON to create a pass.</w:t>
      </w:r>
    </w:p>
    <w:p w14:paraId="3F5B9C83" w14:textId="77777777" w:rsidR="00BA5174" w:rsidRDefault="00000000">
      <w:pPr>
        <w:pStyle w:val="ListBullet"/>
      </w:pPr>
      <w:r>
        <w:t>For an Agent semantic change, use a new Run ID.</w:t>
      </w:r>
    </w:p>
    <w:p w14:paraId="389029AD" w14:textId="77777777" w:rsidR="00BA5174" w:rsidRDefault="00000000">
      <w:pPr>
        <w:pStyle w:val="ListBullet"/>
      </w:pPr>
      <w:r>
        <w:t>For a validator-only correction against the same immutable Agent response, retain the same Copilot Run ID and record the validator version change.</w:t>
      </w:r>
    </w:p>
    <w:p w14:paraId="0D9BB4C2" w14:textId="77777777" w:rsidR="00BA5174" w:rsidRDefault="00000000">
      <w:pPr>
        <w:pStyle w:val="ListBullet"/>
      </w:pPr>
      <w:r>
        <w:t>Rerun one test at a time and inspect each result before continuing.</w:t>
      </w:r>
    </w:p>
    <w:p w14:paraId="297220F6" w14:textId="77777777" w:rsidR="00BA5174" w:rsidRDefault="00000000">
      <w:pPr>
        <w:pStyle w:val="Heading1"/>
      </w:pPr>
      <w:r>
        <w:t>16. Completion Checklist</w:t>
      </w:r>
    </w:p>
    <w:p w14:paraId="1A6756D6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Fresh Agent conversation used.</w:t>
      </w:r>
    </w:p>
    <w:p w14:paraId="097AFE93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Batch 1 registered: two dictionaries and semantic schema.</w:t>
      </w:r>
    </w:p>
    <w:p w14:paraId="4E851509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Batch 2 registered: risk model, mapping catalog, and packet schema.</w:t>
      </w:r>
    </w:p>
    <w:p w14:paraId="6284C69F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Batch 3 registered: two completed case workbooks.</w:t>
      </w:r>
    </w:p>
    <w:p w14:paraId="1AC49F20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Preflight returned READY_FOR_INTAKE_ANALYSIS.</w:t>
      </w:r>
    </w:p>
    <w:p w14:paraId="04194E8B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Part 1 saved as V7-HP-001_Part1.md.</w:t>
      </w:r>
    </w:p>
    <w:p w14:paraId="59E6DBA6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Part 2 saved as V7-HP-001_Part2.md.</w:t>
      </w:r>
    </w:p>
    <w:p w14:paraId="08854F24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draft_gate1_package.md assembled in the required 14-block order.</w:t>
      </w:r>
    </w:p>
    <w:p w14:paraId="7D39D7C4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Validator syntax check passed.</w:t>
      </w:r>
    </w:p>
    <w:p w14:paraId="2F17632E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Validator unit tests passed.</w:t>
      </w:r>
    </w:p>
    <w:p w14:paraId="2F44A19F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Full validation returned PASS.</w:t>
      </w:r>
    </w:p>
    <w:p w14:paraId="76F9164B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All validator outputs were generated.</w:t>
      </w:r>
    </w:p>
    <w:p w14:paraId="4CD92AAA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draft-gate1-packet.json was extracted.</w:t>
      </w:r>
    </w:p>
    <w:p w14:paraId="4246997E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gate1-review-packet.html was rendered and opened.</w:t>
      </w:r>
    </w:p>
    <w:p w14:paraId="297B5988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Current validation status and historical Copilot state are clearly separated.</w:t>
      </w:r>
    </w:p>
    <w:p w14:paraId="7C267950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Blocking exceptions remain visible.</w:t>
      </w:r>
    </w:p>
    <w:p w14:paraId="6B08FA21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Gate 1 Decision Section remains blank.</w:t>
      </w:r>
    </w:p>
    <w:p w14:paraId="5270BECC" w14:textId="77777777" w:rsidR="00BA5174" w:rsidRDefault="00000000">
      <w:pPr>
        <w:ind w:left="288"/>
      </w:pPr>
      <w:r>
        <w:rPr>
          <w:rFonts w:ascii="Segoe UI Symbol" w:hAnsi="Segoe UI Symbol"/>
        </w:rPr>
        <w:t xml:space="preserve">☐ </w:t>
      </w:r>
      <w:r>
        <w:t>No official score, rating, approval, rejection, recommendation, or scoring authorization appears.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A5174" w14:paraId="22FADC17" w14:textId="77777777">
        <w:tc>
          <w:tcPr>
            <w:tcW w:w="10166" w:type="dxa"/>
            <w:shd w:val="clear" w:color="auto" w:fill="E2F0D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4A5466DC" w14:textId="77777777" w:rsidR="00BA5174" w:rsidRDefault="00000000">
            <w:pPr>
              <w:spacing w:after="0"/>
            </w:pPr>
            <w:r>
              <w:rPr>
                <w:b/>
                <w:color w:val="107C10"/>
                <w:sz w:val="20"/>
              </w:rPr>
              <w:t>Final operating rule</w:t>
            </w:r>
            <w:r>
              <w:rPr>
                <w:b/>
                <w:color w:val="107C10"/>
                <w:sz w:val="20"/>
              </w:rPr>
              <w:br/>
            </w:r>
            <w:r>
              <w:t>Build boldly, test one switch at a time, and preserve the evidence trail. The QA proves the package works; the authorized human decides whether the gate opens.</w:t>
            </w:r>
          </w:p>
        </w:tc>
      </w:tr>
    </w:tbl>
    <w:p w14:paraId="0CDA33DA" w14:textId="77777777" w:rsidR="00BA5174" w:rsidRDefault="00BA5174"/>
    <w:sectPr w:rsidR="00BA5174" w:rsidSect="00034616">
      <w:headerReference w:type="default" r:id="rId8"/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5844D" w14:textId="77777777" w:rsidR="000A76B3" w:rsidRDefault="000A76B3">
      <w:pPr>
        <w:spacing w:after="0" w:line="240" w:lineRule="auto"/>
      </w:pPr>
      <w:r>
        <w:separator/>
      </w:r>
    </w:p>
  </w:endnote>
  <w:endnote w:type="continuationSeparator" w:id="0">
    <w:p w14:paraId="0BF8984B" w14:textId="77777777" w:rsidR="000A76B3" w:rsidRDefault="000A7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731E" w14:textId="77777777" w:rsidR="00BA5174" w:rsidRDefault="00000000">
    <w:pPr>
      <w:pStyle w:val="Footer"/>
      <w:jc w:val="center"/>
    </w:pPr>
    <w:r>
      <w:rPr>
        <w:sz w:val="14"/>
      </w:rPr>
      <w:t>Version 1.0.0 | Configuration 7 | Synthetic or approved sanitized data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39647" w14:textId="77777777" w:rsidR="000A76B3" w:rsidRDefault="000A76B3">
      <w:pPr>
        <w:spacing w:after="0" w:line="240" w:lineRule="auto"/>
      </w:pPr>
      <w:r>
        <w:separator/>
      </w:r>
    </w:p>
  </w:footnote>
  <w:footnote w:type="continuationSeparator" w:id="0">
    <w:p w14:paraId="6CFFB051" w14:textId="77777777" w:rsidR="000A76B3" w:rsidRDefault="000A7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AF7A" w14:textId="77777777" w:rsidR="00BA5174" w:rsidRDefault="00000000">
    <w:pPr>
      <w:pStyle w:val="Header"/>
      <w:jc w:val="right"/>
    </w:pPr>
    <w:r>
      <w:rPr>
        <w:b/>
        <w:color w:val="005B82"/>
        <w:sz w:val="16"/>
      </w:rPr>
      <w:t>CORRESPONDENT GATE | WORKFLOW EXECUTION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303391">
    <w:abstractNumId w:val="8"/>
  </w:num>
  <w:num w:numId="2" w16cid:durableId="408575263">
    <w:abstractNumId w:val="6"/>
  </w:num>
  <w:num w:numId="3" w16cid:durableId="929309757">
    <w:abstractNumId w:val="5"/>
  </w:num>
  <w:num w:numId="4" w16cid:durableId="990137641">
    <w:abstractNumId w:val="4"/>
  </w:num>
  <w:num w:numId="5" w16cid:durableId="308679697">
    <w:abstractNumId w:val="7"/>
  </w:num>
  <w:num w:numId="6" w16cid:durableId="1250655632">
    <w:abstractNumId w:val="3"/>
  </w:num>
  <w:num w:numId="7" w16cid:durableId="2072580737">
    <w:abstractNumId w:val="2"/>
  </w:num>
  <w:num w:numId="8" w16cid:durableId="1595437482">
    <w:abstractNumId w:val="1"/>
  </w:num>
  <w:num w:numId="9" w16cid:durableId="132628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F94"/>
    <w:rsid w:val="000A4FB4"/>
    <w:rsid w:val="000A76B3"/>
    <w:rsid w:val="000C577A"/>
    <w:rsid w:val="0015074B"/>
    <w:rsid w:val="001800C1"/>
    <w:rsid w:val="001A069F"/>
    <w:rsid w:val="001A4ADA"/>
    <w:rsid w:val="001D2D9B"/>
    <w:rsid w:val="00265A15"/>
    <w:rsid w:val="0029639D"/>
    <w:rsid w:val="002C4565"/>
    <w:rsid w:val="00326F90"/>
    <w:rsid w:val="003C387E"/>
    <w:rsid w:val="00443920"/>
    <w:rsid w:val="004C0601"/>
    <w:rsid w:val="00512853"/>
    <w:rsid w:val="00625856"/>
    <w:rsid w:val="007C6F1A"/>
    <w:rsid w:val="008277FD"/>
    <w:rsid w:val="0090249D"/>
    <w:rsid w:val="00992B4C"/>
    <w:rsid w:val="00A10F02"/>
    <w:rsid w:val="00AA1D8D"/>
    <w:rsid w:val="00AB0701"/>
    <w:rsid w:val="00B47730"/>
    <w:rsid w:val="00B8535C"/>
    <w:rsid w:val="00B97E54"/>
    <w:rsid w:val="00BA5174"/>
    <w:rsid w:val="00CB0664"/>
    <w:rsid w:val="00CD051C"/>
    <w:rsid w:val="00CD49BE"/>
    <w:rsid w:val="00D52C16"/>
    <w:rsid w:val="00D753A5"/>
    <w:rsid w:val="00E14551"/>
    <w:rsid w:val="00E944D4"/>
    <w:rsid w:val="00F26D40"/>
    <w:rsid w:val="00F35B5E"/>
    <w:rsid w:val="00F35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1D027"/>
  <w14:defaultImageDpi w14:val="300"/>
  <w15:docId w15:val="{6348EDB3-4C64-44C6-B154-D283FE94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920"/>
    <w:pPr>
      <w:spacing w:after="100" w:line="252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A5A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5B8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0A2E4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18</Pages>
  <Words>4574</Words>
  <Characters>26074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Correspondent Gate Workflow Execution Guide</vt:lpstr>
    </vt:vector>
  </TitlesOfParts>
  <Manager/>
  <Company/>
  <LinksUpToDate>false</LinksUpToDate>
  <CharactersWithSpaces>30587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Correspondent Gate Workflow Execution Guide</dc:title>
  <dc:subject>End-to-end QA workflow for CG Intake Analyzer and Node.js validator</dc:subject>
  <dc:creator>Raymund Esponilla</dc:creator>
  <cp:keywords/>
  <dc:description>Synthetic or approved sanitized data only.</dc:description>
  <cp:lastModifiedBy>Raymund Esponilla</cp:lastModifiedBy>
  <cp:revision>16</cp:revision>
  <dcterms:created xsi:type="dcterms:W3CDTF">2026-10-25T16:58:00Z</dcterms:created>
  <dcterms:modified xsi:type="dcterms:W3CDTF">2026-10-25T18:31:00Z</dcterms:modified>
  <cp:category/>
</cp:coreProperties>
</file>